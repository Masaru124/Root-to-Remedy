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BEB08" w14:textId="77777777" w:rsidR="00F91B5A" w:rsidRDefault="00000000">
      <w:pPr>
        <w:jc w:val="center"/>
      </w:pPr>
      <w:r>
        <w:rPr>
          <w:rFonts w:ascii="Times New Roman" w:hAnsi="Times New Roman"/>
          <w:b/>
          <w:sz w:val="28"/>
        </w:rPr>
        <w:t>AMC ENGINEERING COLLEGE</w:t>
      </w:r>
    </w:p>
    <w:p w14:paraId="664473D6" w14:textId="77777777" w:rsidR="00F91B5A" w:rsidRDefault="00000000">
      <w:pPr>
        <w:jc w:val="center"/>
      </w:pPr>
      <w:r>
        <w:rPr>
          <w:rFonts w:ascii="Times New Roman" w:hAnsi="Times New Roman"/>
          <w:sz w:val="19"/>
        </w:rPr>
        <w:t>AMC Campus, Bannerghatta Road, Bengaluru, Karnataka 560083</w:t>
      </w:r>
    </w:p>
    <w:p w14:paraId="6B1CC217" w14:textId="77777777" w:rsidR="00F91B5A" w:rsidRDefault="00000000">
      <w:pPr>
        <w:jc w:val="center"/>
      </w:pPr>
      <w:r>
        <w:rPr>
          <w:rFonts w:ascii="Times New Roman" w:hAnsi="Times New Roman"/>
          <w:b/>
        </w:rPr>
        <w:t>DEPARTMENT OF COMPUTER SCIENCE AND ENGINEERING</w:t>
      </w:r>
      <w:r>
        <w:rPr>
          <w:rFonts w:ascii="Times New Roman" w:hAnsi="Times New Roman"/>
          <w:b/>
        </w:rPr>
        <w:br/>
        <w:t>(DATA SCIENCE)</w:t>
      </w:r>
    </w:p>
    <w:p w14:paraId="494ED508" w14:textId="77777777" w:rsidR="00F91B5A" w:rsidRDefault="00000000">
      <w:r>
        <w:rPr>
          <w:rFonts w:ascii="Times New Roman" w:hAnsi="Times New Roman"/>
          <w:b/>
        </w:rPr>
        <w:t>Weekly Project Progress Report (Week No: 1)</w:t>
      </w:r>
    </w:p>
    <w:p w14:paraId="704F644D" w14:textId="77777777" w:rsidR="00F91B5A" w:rsidRDefault="00000000">
      <w:r>
        <w:rPr>
          <w:rFonts w:ascii="Times New Roman" w:hAnsi="Times New Roman"/>
          <w:b/>
          <w:sz w:val="20"/>
        </w:rPr>
        <w:t>Project Batch Number: DS-04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  <w:t>Date: 02/08/2026</w:t>
      </w:r>
    </w:p>
    <w:p w14:paraId="30C7DA5B" w14:textId="77777777" w:rsidR="00F91B5A" w:rsidRDefault="00000000">
      <w:r>
        <w:rPr>
          <w:rFonts w:ascii="Times New Roman" w:hAnsi="Times New Roman"/>
          <w:b/>
        </w:rPr>
        <w:t>Title of the project:</w:t>
      </w:r>
    </w:p>
    <w:p w14:paraId="7E109C9D" w14:textId="77777777" w:rsidR="00F91B5A" w:rsidRDefault="00000000">
      <w:pPr>
        <w:ind w:left="288"/>
      </w:pPr>
      <w:r>
        <w:rPr>
          <w:rFonts w:ascii="Times New Roman" w:hAnsi="Times New Roman"/>
          <w:i/>
          <w:sz w:val="21"/>
        </w:rPr>
        <w:t>Root-to-Remedy: A Permissioned Ledger and Content-Addressed Storage System for Ayurvedic Botanical Supply Chains</w:t>
      </w:r>
    </w:p>
    <w:p w14:paraId="5E551EC8" w14:textId="77777777" w:rsidR="00F91B5A" w:rsidRDefault="00000000">
      <w:r>
        <w:rPr>
          <w:rFonts w:ascii="Times New Roman" w:hAnsi="Times New Roman"/>
          <w:b/>
        </w:rPr>
        <w:t>Feedback given during previous week:</w:t>
      </w:r>
    </w:p>
    <w:p w14:paraId="028AC04B" w14:textId="77777777" w:rsidR="00F91B5A" w:rsidRDefault="00000000">
      <w:pPr>
        <w:ind w:left="288"/>
      </w:pPr>
      <w:r>
        <w:rPr>
          <w:rFonts w:ascii="Times New Roman" w:hAnsi="Times New Roman"/>
          <w:sz w:val="20"/>
        </w:rPr>
        <w:t>Initial topic selection and domain scope approval. Guide advised focusing on real-world supply chain vulnerabilities in Ayurvedic medicine, adulteration prevention, and regulatory compliance. Recommended establishing clear functional boundaries and reviewing permissioned blockchain frameworks.</w:t>
      </w:r>
    </w:p>
    <w:p w14:paraId="1FFFA45C" w14:textId="77777777" w:rsidR="00F91B5A" w:rsidRDefault="00000000">
      <w:r>
        <w:rPr>
          <w:rFonts w:ascii="Times New Roman" w:hAnsi="Times New Roman"/>
          <w:b/>
        </w:rPr>
        <w:t>Progress for the week (List point-wise the progress made):</w:t>
      </w:r>
    </w:p>
    <w:p w14:paraId="2D513039" w14:textId="77777777" w:rsidR="00F91B5A" w:rsidRDefault="00000000">
      <w:pPr>
        <w:spacing w:after="40"/>
        <w:ind w:left="432"/>
      </w:pPr>
      <w:r>
        <w:rPr>
          <w:rFonts w:ascii="Times New Roman" w:hAnsi="Times New Roman"/>
          <w:sz w:val="19"/>
        </w:rPr>
        <w:t>•  Conducted a comprehensive literature survey on Ayurvedic raw material supply chain challenges, paper-based Certificate of Analysis (CoA) forgery, and species substitution risks.</w:t>
      </w:r>
    </w:p>
    <w:p w14:paraId="1EB3BA2C" w14:textId="77777777" w:rsidR="00F91B5A" w:rsidRDefault="00000000">
      <w:pPr>
        <w:spacing w:after="40"/>
        <w:ind w:left="432"/>
      </w:pPr>
      <w:r>
        <w:rPr>
          <w:rFonts w:ascii="Times New Roman" w:hAnsi="Times New Roman"/>
          <w:sz w:val="19"/>
        </w:rPr>
        <w:t>•  Defined project scope, core objectives, non-goals, and identified 4 primary user personas: Farmer, Lab Technician, Manufacturer, and Public Consumer.</w:t>
      </w:r>
    </w:p>
    <w:p w14:paraId="6FF9FE0D" w14:textId="77777777" w:rsidR="00F91B5A" w:rsidRDefault="00000000">
      <w:pPr>
        <w:spacing w:after="40"/>
        <w:ind w:left="432"/>
      </w:pPr>
      <w:r>
        <w:rPr>
          <w:rFonts w:ascii="Times New Roman" w:hAnsi="Times New Roman"/>
          <w:sz w:val="19"/>
        </w:rPr>
        <w:t>•  Formulated Functional Requirements (FR-1 to FR-14) covering batch registration, off-chain document pinning, deterministic lab evaluation, approval-gated manufacturing, and public verification.</w:t>
      </w:r>
    </w:p>
    <w:p w14:paraId="64943148" w14:textId="77777777" w:rsidR="00F91B5A" w:rsidRDefault="00000000">
      <w:pPr>
        <w:spacing w:after="40"/>
        <w:ind w:left="432"/>
      </w:pPr>
      <w:r>
        <w:rPr>
          <w:rFonts w:ascii="Times New Roman" w:hAnsi="Times New Roman"/>
          <w:sz w:val="19"/>
        </w:rPr>
        <w:t>•  Selected technical stack: Hyperledger Fabric v2.5 (permissioned ledger), IPFS (Pinata/Kubo for PDF certificates), Node.js/Express REST API, MongoDB (read cache &amp; auth), and React/Vite SPA.</w:t>
      </w:r>
    </w:p>
    <w:p w14:paraId="24337B0A" w14:textId="77777777" w:rsidR="00F91B5A" w:rsidRDefault="00000000">
      <w:pPr>
        <w:spacing w:after="40"/>
        <w:ind w:left="432"/>
      </w:pPr>
      <w:r>
        <w:rPr>
          <w:rFonts w:ascii="Times New Roman" w:hAnsi="Times New Roman"/>
          <w:sz w:val="19"/>
        </w:rPr>
        <w:t>•  Set up project folder structure (chaincode/, backend/, frontend/), initialized repository on GitHub (Masaru124/Root-to-Remedy), and configured development environment scripts.</w:t>
      </w:r>
    </w:p>
    <w:p w14:paraId="6603E6FA" w14:textId="77777777" w:rsidR="00F91B5A" w:rsidRDefault="00000000">
      <w:r>
        <w:rPr>
          <w:rFonts w:ascii="Times New Roman" w:hAnsi="Times New Roman"/>
          <w:b/>
        </w:rPr>
        <w:t>Guide's Remarks:</w:t>
      </w:r>
    </w:p>
    <w:p w14:paraId="0B94A3C1" w14:textId="77777777" w:rsidR="00F91B5A" w:rsidRDefault="00000000">
      <w:pPr>
        <w:jc w:val="center"/>
      </w:pPr>
      <w:r>
        <w:rPr>
          <w:rFonts w:ascii="Times New Roman" w:hAnsi="Times New Roman"/>
          <w:b/>
          <w:sz w:val="21"/>
        </w:rPr>
        <w:t>Grade's Evaluation: (Please Tick)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3168"/>
        <w:gridCol w:w="1584"/>
        <w:gridCol w:w="2160"/>
        <w:gridCol w:w="1296"/>
        <w:gridCol w:w="864"/>
        <w:gridCol w:w="720"/>
        <w:gridCol w:w="1296"/>
      </w:tblGrid>
      <w:tr w:rsidR="00F91B5A" w14:paraId="3D6ABB2C" w14:textId="77777777">
        <w:trPr>
          <w:jc w:val="center"/>
        </w:trPr>
        <w:tc>
          <w:tcPr>
            <w:tcW w:w="720" w:type="dxa"/>
          </w:tcPr>
          <w:p w14:paraId="605AE353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SL NO</w:t>
            </w:r>
          </w:p>
        </w:tc>
        <w:tc>
          <w:tcPr>
            <w:tcW w:w="3168" w:type="dxa"/>
          </w:tcPr>
          <w:p w14:paraId="19CFDA8B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w="1584" w:type="dxa"/>
          </w:tcPr>
          <w:p w14:paraId="55FFD5D8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Student signature</w:t>
            </w:r>
          </w:p>
        </w:tc>
        <w:tc>
          <w:tcPr>
            <w:tcW w:w="2160" w:type="dxa"/>
          </w:tcPr>
          <w:p w14:paraId="52BBA705" w14:textId="77777777" w:rsidR="00F91B5A" w:rsidRDefault="00F91B5A">
            <w:pPr>
              <w:jc w:val="center"/>
            </w:pPr>
          </w:p>
        </w:tc>
        <w:tc>
          <w:tcPr>
            <w:tcW w:w="1296" w:type="dxa"/>
          </w:tcPr>
          <w:p w14:paraId="040345B5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Outstanding</w:t>
            </w:r>
          </w:p>
        </w:tc>
        <w:tc>
          <w:tcPr>
            <w:tcW w:w="864" w:type="dxa"/>
          </w:tcPr>
          <w:p w14:paraId="0C95F0E5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Good</w:t>
            </w:r>
          </w:p>
        </w:tc>
        <w:tc>
          <w:tcPr>
            <w:tcW w:w="720" w:type="dxa"/>
          </w:tcPr>
          <w:p w14:paraId="6F47473F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Fair</w:t>
            </w:r>
          </w:p>
        </w:tc>
        <w:tc>
          <w:tcPr>
            <w:tcW w:w="1296" w:type="dxa"/>
          </w:tcPr>
          <w:p w14:paraId="1C8535B9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Not Satisfactory</w:t>
            </w:r>
          </w:p>
        </w:tc>
      </w:tr>
      <w:tr w:rsidR="00F91B5A" w14:paraId="57EC3A97" w14:textId="77777777">
        <w:trPr>
          <w:jc w:val="center"/>
        </w:trPr>
        <w:tc>
          <w:tcPr>
            <w:tcW w:w="720" w:type="dxa"/>
            <w:vMerge w:val="restart"/>
          </w:tcPr>
          <w:p w14:paraId="429B4CF8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3168" w:type="dxa"/>
            <w:vMerge w:val="restart"/>
          </w:tcPr>
          <w:p w14:paraId="5AE49298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Lakshmi R</w:t>
            </w:r>
            <w:r>
              <w:rPr>
                <w:rFonts w:ascii="Times New Roman" w:hAnsi="Times New Roman"/>
                <w:sz w:val="16"/>
              </w:rPr>
              <w:br/>
              <w:t>(1AM23CD048)</w:t>
            </w:r>
          </w:p>
        </w:tc>
        <w:tc>
          <w:tcPr>
            <w:tcW w:w="1584" w:type="dxa"/>
            <w:vMerge w:val="restart"/>
          </w:tcPr>
          <w:p w14:paraId="0DD8BC85" w14:textId="77777777" w:rsidR="00F91B5A" w:rsidRDefault="00F91B5A">
            <w:pPr>
              <w:spacing w:after="0"/>
            </w:pPr>
          </w:p>
        </w:tc>
        <w:tc>
          <w:tcPr>
            <w:tcW w:w="2160" w:type="dxa"/>
          </w:tcPr>
          <w:p w14:paraId="4EC4F1FD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Performance:</w:t>
            </w:r>
          </w:p>
        </w:tc>
        <w:tc>
          <w:tcPr>
            <w:tcW w:w="1296" w:type="dxa"/>
          </w:tcPr>
          <w:p w14:paraId="74844F2C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12DE4A24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74CF03FE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44D91AF6" w14:textId="77777777" w:rsidR="00F91B5A" w:rsidRDefault="00F91B5A">
            <w:pPr>
              <w:spacing w:after="0"/>
            </w:pPr>
          </w:p>
        </w:tc>
      </w:tr>
      <w:tr w:rsidR="00F91B5A" w14:paraId="54BF1138" w14:textId="77777777">
        <w:trPr>
          <w:jc w:val="center"/>
        </w:trPr>
        <w:tc>
          <w:tcPr>
            <w:tcW w:w="720" w:type="dxa"/>
            <w:vMerge/>
          </w:tcPr>
          <w:p w14:paraId="1C9089ED" w14:textId="77777777" w:rsidR="00F91B5A" w:rsidRDefault="00F91B5A"/>
        </w:tc>
        <w:tc>
          <w:tcPr>
            <w:tcW w:w="3168" w:type="dxa"/>
            <w:vMerge/>
          </w:tcPr>
          <w:p w14:paraId="7007FF1E" w14:textId="77777777" w:rsidR="00F91B5A" w:rsidRDefault="00F91B5A"/>
        </w:tc>
        <w:tc>
          <w:tcPr>
            <w:tcW w:w="1584" w:type="dxa"/>
            <w:vMerge/>
          </w:tcPr>
          <w:p w14:paraId="7DD320AC" w14:textId="77777777" w:rsidR="00F91B5A" w:rsidRDefault="00F91B5A"/>
        </w:tc>
        <w:tc>
          <w:tcPr>
            <w:tcW w:w="2160" w:type="dxa"/>
          </w:tcPr>
          <w:p w14:paraId="27997393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Attendance/Regularity:</w:t>
            </w:r>
          </w:p>
        </w:tc>
        <w:tc>
          <w:tcPr>
            <w:tcW w:w="1296" w:type="dxa"/>
          </w:tcPr>
          <w:p w14:paraId="44F3A971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52B82220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7D0209CD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523EF80E" w14:textId="77777777" w:rsidR="00F91B5A" w:rsidRDefault="00F91B5A">
            <w:pPr>
              <w:spacing w:after="0"/>
            </w:pPr>
          </w:p>
        </w:tc>
      </w:tr>
      <w:tr w:rsidR="00F91B5A" w14:paraId="141F257C" w14:textId="77777777">
        <w:trPr>
          <w:jc w:val="center"/>
        </w:trPr>
        <w:tc>
          <w:tcPr>
            <w:tcW w:w="720" w:type="dxa"/>
            <w:vMerge w:val="restart"/>
          </w:tcPr>
          <w:p w14:paraId="41046CE8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3168" w:type="dxa"/>
            <w:vMerge w:val="restart"/>
          </w:tcPr>
          <w:p w14:paraId="61D2D8C5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Anjali Khatait</w:t>
            </w:r>
            <w:r>
              <w:rPr>
                <w:rFonts w:ascii="Times New Roman" w:hAnsi="Times New Roman"/>
                <w:sz w:val="16"/>
              </w:rPr>
              <w:br/>
              <w:t>(1AM23CD012)</w:t>
            </w:r>
          </w:p>
        </w:tc>
        <w:tc>
          <w:tcPr>
            <w:tcW w:w="1584" w:type="dxa"/>
            <w:vMerge w:val="restart"/>
          </w:tcPr>
          <w:p w14:paraId="70D2EB42" w14:textId="77777777" w:rsidR="00F91B5A" w:rsidRDefault="00F91B5A">
            <w:pPr>
              <w:spacing w:after="0"/>
            </w:pPr>
          </w:p>
        </w:tc>
        <w:tc>
          <w:tcPr>
            <w:tcW w:w="2160" w:type="dxa"/>
          </w:tcPr>
          <w:p w14:paraId="6698402E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Performance:</w:t>
            </w:r>
          </w:p>
        </w:tc>
        <w:tc>
          <w:tcPr>
            <w:tcW w:w="1296" w:type="dxa"/>
          </w:tcPr>
          <w:p w14:paraId="79E312A1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174E963D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3CE65D6E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6C9B126F" w14:textId="77777777" w:rsidR="00F91B5A" w:rsidRDefault="00F91B5A">
            <w:pPr>
              <w:spacing w:after="0"/>
            </w:pPr>
          </w:p>
        </w:tc>
      </w:tr>
      <w:tr w:rsidR="00F91B5A" w14:paraId="4F7C0BDA" w14:textId="77777777">
        <w:trPr>
          <w:jc w:val="center"/>
        </w:trPr>
        <w:tc>
          <w:tcPr>
            <w:tcW w:w="720" w:type="dxa"/>
            <w:vMerge/>
          </w:tcPr>
          <w:p w14:paraId="09EDD4F3" w14:textId="77777777" w:rsidR="00F91B5A" w:rsidRDefault="00F91B5A"/>
        </w:tc>
        <w:tc>
          <w:tcPr>
            <w:tcW w:w="3168" w:type="dxa"/>
            <w:vMerge/>
          </w:tcPr>
          <w:p w14:paraId="040F2C06" w14:textId="77777777" w:rsidR="00F91B5A" w:rsidRDefault="00F91B5A"/>
        </w:tc>
        <w:tc>
          <w:tcPr>
            <w:tcW w:w="1584" w:type="dxa"/>
            <w:vMerge/>
          </w:tcPr>
          <w:p w14:paraId="55188911" w14:textId="77777777" w:rsidR="00F91B5A" w:rsidRDefault="00F91B5A"/>
        </w:tc>
        <w:tc>
          <w:tcPr>
            <w:tcW w:w="2160" w:type="dxa"/>
          </w:tcPr>
          <w:p w14:paraId="294F356E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Attendance/Regularity:</w:t>
            </w:r>
          </w:p>
        </w:tc>
        <w:tc>
          <w:tcPr>
            <w:tcW w:w="1296" w:type="dxa"/>
          </w:tcPr>
          <w:p w14:paraId="5EC19826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43F6C5D1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6D0FBEDC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1019F942" w14:textId="77777777" w:rsidR="00F91B5A" w:rsidRDefault="00F91B5A">
            <w:pPr>
              <w:spacing w:after="0"/>
            </w:pPr>
          </w:p>
        </w:tc>
      </w:tr>
      <w:tr w:rsidR="00F91B5A" w14:paraId="3A32E584" w14:textId="77777777">
        <w:trPr>
          <w:jc w:val="center"/>
        </w:trPr>
        <w:tc>
          <w:tcPr>
            <w:tcW w:w="720" w:type="dxa"/>
            <w:vMerge w:val="restart"/>
          </w:tcPr>
          <w:p w14:paraId="64DF90D8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3168" w:type="dxa"/>
            <w:vMerge w:val="restart"/>
          </w:tcPr>
          <w:p w14:paraId="6FC4A8D3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Devadiga Rishika Manjunath</w:t>
            </w:r>
            <w:r>
              <w:rPr>
                <w:rFonts w:ascii="Times New Roman" w:hAnsi="Times New Roman"/>
                <w:sz w:val="16"/>
              </w:rPr>
              <w:br/>
              <w:t>(1AM23CD031)</w:t>
            </w:r>
          </w:p>
        </w:tc>
        <w:tc>
          <w:tcPr>
            <w:tcW w:w="1584" w:type="dxa"/>
            <w:vMerge w:val="restart"/>
          </w:tcPr>
          <w:p w14:paraId="668D983E" w14:textId="77777777" w:rsidR="00F91B5A" w:rsidRDefault="00F91B5A">
            <w:pPr>
              <w:spacing w:after="0"/>
            </w:pPr>
          </w:p>
        </w:tc>
        <w:tc>
          <w:tcPr>
            <w:tcW w:w="2160" w:type="dxa"/>
          </w:tcPr>
          <w:p w14:paraId="61166A73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Performance:</w:t>
            </w:r>
          </w:p>
        </w:tc>
        <w:tc>
          <w:tcPr>
            <w:tcW w:w="1296" w:type="dxa"/>
          </w:tcPr>
          <w:p w14:paraId="33FE9525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48AC7E56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1C77978A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32FD4AFF" w14:textId="77777777" w:rsidR="00F91B5A" w:rsidRDefault="00F91B5A">
            <w:pPr>
              <w:spacing w:after="0"/>
            </w:pPr>
          </w:p>
        </w:tc>
      </w:tr>
      <w:tr w:rsidR="00F91B5A" w14:paraId="0E2BFC01" w14:textId="77777777">
        <w:trPr>
          <w:jc w:val="center"/>
        </w:trPr>
        <w:tc>
          <w:tcPr>
            <w:tcW w:w="720" w:type="dxa"/>
            <w:vMerge/>
          </w:tcPr>
          <w:p w14:paraId="4D9BBA5D" w14:textId="77777777" w:rsidR="00F91B5A" w:rsidRDefault="00F91B5A"/>
        </w:tc>
        <w:tc>
          <w:tcPr>
            <w:tcW w:w="3168" w:type="dxa"/>
            <w:vMerge/>
          </w:tcPr>
          <w:p w14:paraId="6A497193" w14:textId="77777777" w:rsidR="00F91B5A" w:rsidRDefault="00F91B5A"/>
        </w:tc>
        <w:tc>
          <w:tcPr>
            <w:tcW w:w="1584" w:type="dxa"/>
            <w:vMerge/>
          </w:tcPr>
          <w:p w14:paraId="1E9714E8" w14:textId="77777777" w:rsidR="00F91B5A" w:rsidRDefault="00F91B5A"/>
        </w:tc>
        <w:tc>
          <w:tcPr>
            <w:tcW w:w="2160" w:type="dxa"/>
          </w:tcPr>
          <w:p w14:paraId="2509CF77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Attendance/Regularity:</w:t>
            </w:r>
          </w:p>
        </w:tc>
        <w:tc>
          <w:tcPr>
            <w:tcW w:w="1296" w:type="dxa"/>
          </w:tcPr>
          <w:p w14:paraId="0468D124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442BFB70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6659DBB7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204EE821" w14:textId="77777777" w:rsidR="00F91B5A" w:rsidRDefault="00F91B5A">
            <w:pPr>
              <w:spacing w:after="0"/>
            </w:pPr>
          </w:p>
        </w:tc>
      </w:tr>
      <w:tr w:rsidR="00F91B5A" w14:paraId="3EE30A3B" w14:textId="77777777">
        <w:trPr>
          <w:jc w:val="center"/>
        </w:trPr>
        <w:tc>
          <w:tcPr>
            <w:tcW w:w="720" w:type="dxa"/>
            <w:vMerge w:val="restart"/>
          </w:tcPr>
          <w:p w14:paraId="486F66D0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3168" w:type="dxa"/>
            <w:vMerge w:val="restart"/>
          </w:tcPr>
          <w:p w14:paraId="74C81918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Dev Aditya</w:t>
            </w:r>
            <w:r>
              <w:rPr>
                <w:rFonts w:ascii="Times New Roman" w:hAnsi="Times New Roman"/>
                <w:sz w:val="16"/>
              </w:rPr>
              <w:br/>
              <w:t>(1AM23CD030)</w:t>
            </w:r>
          </w:p>
        </w:tc>
        <w:tc>
          <w:tcPr>
            <w:tcW w:w="1584" w:type="dxa"/>
            <w:vMerge w:val="restart"/>
          </w:tcPr>
          <w:p w14:paraId="3B779E43" w14:textId="77777777" w:rsidR="00F91B5A" w:rsidRDefault="00F91B5A">
            <w:pPr>
              <w:spacing w:after="0"/>
            </w:pPr>
          </w:p>
        </w:tc>
        <w:tc>
          <w:tcPr>
            <w:tcW w:w="2160" w:type="dxa"/>
          </w:tcPr>
          <w:p w14:paraId="76FF4395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Performance:</w:t>
            </w:r>
          </w:p>
        </w:tc>
        <w:tc>
          <w:tcPr>
            <w:tcW w:w="1296" w:type="dxa"/>
          </w:tcPr>
          <w:p w14:paraId="39D0A3C4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14275AC4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44D1CC66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3F9B2B90" w14:textId="77777777" w:rsidR="00F91B5A" w:rsidRDefault="00F91B5A">
            <w:pPr>
              <w:spacing w:after="0"/>
            </w:pPr>
          </w:p>
        </w:tc>
      </w:tr>
      <w:tr w:rsidR="00F91B5A" w14:paraId="593EA21F" w14:textId="77777777">
        <w:trPr>
          <w:jc w:val="center"/>
        </w:trPr>
        <w:tc>
          <w:tcPr>
            <w:tcW w:w="720" w:type="dxa"/>
            <w:vMerge/>
          </w:tcPr>
          <w:p w14:paraId="270C47E3" w14:textId="77777777" w:rsidR="00F91B5A" w:rsidRDefault="00F91B5A"/>
        </w:tc>
        <w:tc>
          <w:tcPr>
            <w:tcW w:w="3168" w:type="dxa"/>
            <w:vMerge/>
          </w:tcPr>
          <w:p w14:paraId="1D2E89C3" w14:textId="77777777" w:rsidR="00F91B5A" w:rsidRDefault="00F91B5A"/>
        </w:tc>
        <w:tc>
          <w:tcPr>
            <w:tcW w:w="1584" w:type="dxa"/>
            <w:vMerge/>
          </w:tcPr>
          <w:p w14:paraId="1D67BD75" w14:textId="77777777" w:rsidR="00F91B5A" w:rsidRDefault="00F91B5A"/>
        </w:tc>
        <w:tc>
          <w:tcPr>
            <w:tcW w:w="2160" w:type="dxa"/>
          </w:tcPr>
          <w:p w14:paraId="2FDBED26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Attendance/Regularity:</w:t>
            </w:r>
          </w:p>
        </w:tc>
        <w:tc>
          <w:tcPr>
            <w:tcW w:w="1296" w:type="dxa"/>
          </w:tcPr>
          <w:p w14:paraId="232594C3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73C8BB07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76BBF29A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2356EFEA" w14:textId="77777777" w:rsidR="00F91B5A" w:rsidRDefault="00F91B5A">
            <w:pPr>
              <w:spacing w:after="0"/>
            </w:pPr>
          </w:p>
        </w:tc>
      </w:tr>
    </w:tbl>
    <w:p w14:paraId="52DE6F5B" w14:textId="77777777" w:rsidR="00F91B5A" w:rsidRDefault="00000000">
      <w:pPr>
        <w:spacing w:before="240"/>
      </w:pPr>
      <w:r>
        <w:rPr>
          <w:rFonts w:ascii="Times New Roman" w:hAnsi="Times New Roman"/>
          <w:b/>
          <w:sz w:val="20"/>
        </w:rPr>
        <w:t>Guide's Name: Prof. Guide Name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  <w:t>Guide's Signature: __________________</w:t>
      </w:r>
    </w:p>
    <w:p w14:paraId="3A62C5B5" w14:textId="77777777" w:rsidR="00F91B5A" w:rsidRDefault="00000000">
      <w:r>
        <w:br w:type="page"/>
      </w:r>
    </w:p>
    <w:p w14:paraId="7A478DD0" w14:textId="77777777" w:rsidR="00F91B5A" w:rsidRDefault="00000000">
      <w:pPr>
        <w:jc w:val="center"/>
      </w:pPr>
      <w:r>
        <w:rPr>
          <w:rFonts w:ascii="Times New Roman" w:hAnsi="Times New Roman"/>
          <w:b/>
          <w:sz w:val="28"/>
        </w:rPr>
        <w:lastRenderedPageBreak/>
        <w:t>AMC ENGINEERING COLLEGE</w:t>
      </w:r>
    </w:p>
    <w:p w14:paraId="26185555" w14:textId="77777777" w:rsidR="00F91B5A" w:rsidRDefault="00000000">
      <w:pPr>
        <w:jc w:val="center"/>
      </w:pPr>
      <w:r>
        <w:rPr>
          <w:rFonts w:ascii="Times New Roman" w:hAnsi="Times New Roman"/>
          <w:sz w:val="19"/>
        </w:rPr>
        <w:t>AMC Campus, Bannerghatta Road, Bengaluru, Karnataka 560083</w:t>
      </w:r>
    </w:p>
    <w:p w14:paraId="0E8E5F98" w14:textId="77777777" w:rsidR="00F91B5A" w:rsidRDefault="00000000">
      <w:pPr>
        <w:jc w:val="center"/>
      </w:pPr>
      <w:r>
        <w:rPr>
          <w:rFonts w:ascii="Times New Roman" w:hAnsi="Times New Roman"/>
          <w:b/>
        </w:rPr>
        <w:t>DEPARTMENT OF COMPUTER SCIENCE AND ENGINEERING</w:t>
      </w:r>
      <w:r>
        <w:rPr>
          <w:rFonts w:ascii="Times New Roman" w:hAnsi="Times New Roman"/>
          <w:b/>
        </w:rPr>
        <w:br/>
        <w:t>(DATA SCIENCE)</w:t>
      </w:r>
    </w:p>
    <w:p w14:paraId="06F6092A" w14:textId="77777777" w:rsidR="00F91B5A" w:rsidRDefault="00000000">
      <w:r>
        <w:rPr>
          <w:rFonts w:ascii="Times New Roman" w:hAnsi="Times New Roman"/>
          <w:b/>
        </w:rPr>
        <w:t>Weekly Project Progress Report (Week No: 2)</w:t>
      </w:r>
    </w:p>
    <w:p w14:paraId="27CA338D" w14:textId="77777777" w:rsidR="00F91B5A" w:rsidRDefault="00000000">
      <w:r>
        <w:rPr>
          <w:rFonts w:ascii="Times New Roman" w:hAnsi="Times New Roman"/>
          <w:b/>
          <w:sz w:val="20"/>
        </w:rPr>
        <w:t>Project Batch Number: DS-04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  <w:t>Date: 09/08/2026</w:t>
      </w:r>
    </w:p>
    <w:p w14:paraId="132870E8" w14:textId="77777777" w:rsidR="00F91B5A" w:rsidRDefault="00000000">
      <w:r>
        <w:rPr>
          <w:rFonts w:ascii="Times New Roman" w:hAnsi="Times New Roman"/>
          <w:b/>
        </w:rPr>
        <w:t>Title of the project:</w:t>
      </w:r>
    </w:p>
    <w:p w14:paraId="11802F1A" w14:textId="77777777" w:rsidR="00F91B5A" w:rsidRDefault="00000000">
      <w:pPr>
        <w:ind w:left="288"/>
      </w:pPr>
      <w:r>
        <w:rPr>
          <w:rFonts w:ascii="Times New Roman" w:hAnsi="Times New Roman"/>
          <w:i/>
          <w:sz w:val="21"/>
        </w:rPr>
        <w:t>Root-to-Remedy: A Permissioned Ledger and Content-Addressed Storage System for Ayurvedic Botanical Supply Chains</w:t>
      </w:r>
    </w:p>
    <w:p w14:paraId="7D9BC279" w14:textId="77777777" w:rsidR="00F91B5A" w:rsidRDefault="00000000">
      <w:r>
        <w:rPr>
          <w:rFonts w:ascii="Times New Roman" w:hAnsi="Times New Roman"/>
          <w:b/>
        </w:rPr>
        <w:t>Feedback given during previous week:</w:t>
      </w:r>
    </w:p>
    <w:p w14:paraId="5B80877A" w14:textId="77777777" w:rsidR="00F91B5A" w:rsidRDefault="00000000">
      <w:pPr>
        <w:ind w:left="288"/>
      </w:pPr>
      <w:r>
        <w:rPr>
          <w:rFonts w:ascii="Times New Roman" w:hAnsi="Times New Roman"/>
          <w:sz w:val="20"/>
        </w:rPr>
        <w:t>Guide emphasized that critical business rules (such as purity thresholds and approval-gated manufacturing) MUST be enforced at the ledger level inside smart contract code, rather than relying on API or frontend validation alone.</w:t>
      </w:r>
    </w:p>
    <w:p w14:paraId="6CDA4655" w14:textId="77777777" w:rsidR="00F91B5A" w:rsidRDefault="00000000">
      <w:r>
        <w:rPr>
          <w:rFonts w:ascii="Times New Roman" w:hAnsi="Times New Roman"/>
          <w:b/>
        </w:rPr>
        <w:t>Progress for the week (List point-wise the progress made):</w:t>
      </w:r>
    </w:p>
    <w:p w14:paraId="0CC9241E" w14:textId="77777777" w:rsidR="00F91B5A" w:rsidRDefault="00000000">
      <w:pPr>
        <w:spacing w:after="40"/>
        <w:ind w:left="432"/>
      </w:pPr>
      <w:r>
        <w:rPr>
          <w:rFonts w:ascii="Times New Roman" w:hAnsi="Times New Roman"/>
          <w:sz w:val="19"/>
        </w:rPr>
        <w:t>•  Designed Hyperledger Fabric ledger state data structures for Batch objects (key: batchId) and Product objects (key: productId).</w:t>
      </w:r>
    </w:p>
    <w:p w14:paraId="1B7B427B" w14:textId="77777777" w:rsidR="00F91B5A" w:rsidRDefault="00000000">
      <w:pPr>
        <w:spacing w:after="40"/>
        <w:ind w:left="432"/>
      </w:pPr>
      <w:r>
        <w:rPr>
          <w:rFonts w:ascii="Times New Roman" w:hAnsi="Times New Roman"/>
          <w:sz w:val="19"/>
        </w:rPr>
        <w:t>•  Developed standalone deterministic business rules engine (chaincode/lib/rules.js) implementing quality evaluation: purity &gt;= 95% AND contamination == 0 -&gt; APPROVED, else REJECTED.</w:t>
      </w:r>
    </w:p>
    <w:p w14:paraId="62B22945" w14:textId="77777777" w:rsidR="00F91B5A" w:rsidRDefault="00000000">
      <w:pPr>
        <w:spacing w:after="40"/>
        <w:ind w:left="432"/>
      </w:pPr>
      <w:r>
        <w:rPr>
          <w:rFonts w:ascii="Times New Roman" w:hAnsi="Times New Roman"/>
          <w:sz w:val="19"/>
        </w:rPr>
        <w:t>•  Implemented core HerbContract class (chaincode/lib/herbContract.js) with 5 contract methods: RegisterBatch, UploadLabReport, UpdateTransport, CreateProduct, and VerifyProduct.</w:t>
      </w:r>
    </w:p>
    <w:p w14:paraId="67E62BEF" w14:textId="77777777" w:rsidR="00F91B5A" w:rsidRDefault="00000000">
      <w:pPr>
        <w:spacing w:after="40"/>
        <w:ind w:left="432"/>
      </w:pPr>
      <w:r>
        <w:rPr>
          <w:rFonts w:ascii="Times New Roman" w:hAnsi="Times New Roman"/>
          <w:sz w:val="19"/>
        </w:rPr>
        <w:t>•  Embedded strict prerequisite validation inside CreateProduct: rejecting product minting transactions if the referenced harvest batch status is PENDING or REJECTED.</w:t>
      </w:r>
    </w:p>
    <w:p w14:paraId="043050EF" w14:textId="77777777" w:rsidR="00F91B5A" w:rsidRDefault="00000000">
      <w:pPr>
        <w:spacing w:after="40"/>
        <w:ind w:left="432"/>
      </w:pPr>
      <w:r>
        <w:rPr>
          <w:rFonts w:ascii="Times New Roman" w:hAnsi="Times New Roman"/>
          <w:sz w:val="19"/>
        </w:rPr>
        <w:t>•  Constructed unit test suite (chaincode/test/herbContract.test.js) using Mocha, Chai, and Sinon stub mocks for ChaincodeStub.</w:t>
      </w:r>
    </w:p>
    <w:p w14:paraId="4C9DA3E2" w14:textId="77777777" w:rsidR="00F91B5A" w:rsidRDefault="00000000">
      <w:pPr>
        <w:spacing w:after="40"/>
        <w:ind w:left="432"/>
      </w:pPr>
      <w:r>
        <w:rPr>
          <w:rFonts w:ascii="Times New Roman" w:hAnsi="Times New Roman"/>
          <w:sz w:val="19"/>
        </w:rPr>
        <w:t>•  Verified all 11 chaincode unit tests passing cleanly, validating purity threshold boundary logic, duplicate batch rejections, and unauthorized state transitions.</w:t>
      </w:r>
    </w:p>
    <w:p w14:paraId="56A504BE" w14:textId="77777777" w:rsidR="00F91B5A" w:rsidRDefault="00000000">
      <w:r>
        <w:rPr>
          <w:rFonts w:ascii="Times New Roman" w:hAnsi="Times New Roman"/>
          <w:b/>
        </w:rPr>
        <w:t>Guide's Remarks:</w:t>
      </w:r>
    </w:p>
    <w:p w14:paraId="76957347" w14:textId="77777777" w:rsidR="00F91B5A" w:rsidRDefault="00000000">
      <w:pPr>
        <w:jc w:val="center"/>
      </w:pPr>
      <w:r>
        <w:rPr>
          <w:rFonts w:ascii="Times New Roman" w:hAnsi="Times New Roman"/>
          <w:b/>
          <w:sz w:val="21"/>
        </w:rPr>
        <w:t>Grade's Evaluation: (Please Tick)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3168"/>
        <w:gridCol w:w="1584"/>
        <w:gridCol w:w="2160"/>
        <w:gridCol w:w="1296"/>
        <w:gridCol w:w="864"/>
        <w:gridCol w:w="720"/>
        <w:gridCol w:w="1296"/>
      </w:tblGrid>
      <w:tr w:rsidR="00F91B5A" w14:paraId="789C0B6E" w14:textId="77777777">
        <w:trPr>
          <w:jc w:val="center"/>
        </w:trPr>
        <w:tc>
          <w:tcPr>
            <w:tcW w:w="720" w:type="dxa"/>
          </w:tcPr>
          <w:p w14:paraId="5E745950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SL NO</w:t>
            </w:r>
          </w:p>
        </w:tc>
        <w:tc>
          <w:tcPr>
            <w:tcW w:w="3168" w:type="dxa"/>
          </w:tcPr>
          <w:p w14:paraId="309328E8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w="1584" w:type="dxa"/>
          </w:tcPr>
          <w:p w14:paraId="189513C4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Student signature</w:t>
            </w:r>
          </w:p>
        </w:tc>
        <w:tc>
          <w:tcPr>
            <w:tcW w:w="2160" w:type="dxa"/>
          </w:tcPr>
          <w:p w14:paraId="2A24049F" w14:textId="77777777" w:rsidR="00F91B5A" w:rsidRDefault="00F91B5A">
            <w:pPr>
              <w:jc w:val="center"/>
            </w:pPr>
          </w:p>
        </w:tc>
        <w:tc>
          <w:tcPr>
            <w:tcW w:w="1296" w:type="dxa"/>
          </w:tcPr>
          <w:p w14:paraId="42D20700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Outstanding</w:t>
            </w:r>
          </w:p>
        </w:tc>
        <w:tc>
          <w:tcPr>
            <w:tcW w:w="864" w:type="dxa"/>
          </w:tcPr>
          <w:p w14:paraId="0E637088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Good</w:t>
            </w:r>
          </w:p>
        </w:tc>
        <w:tc>
          <w:tcPr>
            <w:tcW w:w="720" w:type="dxa"/>
          </w:tcPr>
          <w:p w14:paraId="17E0C99B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Fair</w:t>
            </w:r>
          </w:p>
        </w:tc>
        <w:tc>
          <w:tcPr>
            <w:tcW w:w="1296" w:type="dxa"/>
          </w:tcPr>
          <w:p w14:paraId="25A2FBA1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Not Satisfactory</w:t>
            </w:r>
          </w:p>
        </w:tc>
      </w:tr>
      <w:tr w:rsidR="00F91B5A" w14:paraId="3CCCE3BD" w14:textId="77777777">
        <w:trPr>
          <w:jc w:val="center"/>
        </w:trPr>
        <w:tc>
          <w:tcPr>
            <w:tcW w:w="720" w:type="dxa"/>
            <w:vMerge w:val="restart"/>
          </w:tcPr>
          <w:p w14:paraId="156F60CB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3168" w:type="dxa"/>
            <w:vMerge w:val="restart"/>
          </w:tcPr>
          <w:p w14:paraId="6CE0F986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Lakshmi R</w:t>
            </w:r>
            <w:r>
              <w:rPr>
                <w:rFonts w:ascii="Times New Roman" w:hAnsi="Times New Roman"/>
                <w:sz w:val="16"/>
              </w:rPr>
              <w:br/>
              <w:t>(1AM23CD048)</w:t>
            </w:r>
          </w:p>
        </w:tc>
        <w:tc>
          <w:tcPr>
            <w:tcW w:w="1584" w:type="dxa"/>
            <w:vMerge w:val="restart"/>
          </w:tcPr>
          <w:p w14:paraId="0DD18936" w14:textId="77777777" w:rsidR="00F91B5A" w:rsidRDefault="00F91B5A">
            <w:pPr>
              <w:spacing w:after="0"/>
            </w:pPr>
          </w:p>
        </w:tc>
        <w:tc>
          <w:tcPr>
            <w:tcW w:w="2160" w:type="dxa"/>
          </w:tcPr>
          <w:p w14:paraId="3A899616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Performance:</w:t>
            </w:r>
          </w:p>
        </w:tc>
        <w:tc>
          <w:tcPr>
            <w:tcW w:w="1296" w:type="dxa"/>
          </w:tcPr>
          <w:p w14:paraId="4B4FB00B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4B217EF8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5F10DC4A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24DFE7D0" w14:textId="77777777" w:rsidR="00F91B5A" w:rsidRDefault="00F91B5A">
            <w:pPr>
              <w:spacing w:after="0"/>
            </w:pPr>
          </w:p>
        </w:tc>
      </w:tr>
      <w:tr w:rsidR="00F91B5A" w14:paraId="4086FCE6" w14:textId="77777777">
        <w:trPr>
          <w:jc w:val="center"/>
        </w:trPr>
        <w:tc>
          <w:tcPr>
            <w:tcW w:w="720" w:type="dxa"/>
            <w:vMerge/>
          </w:tcPr>
          <w:p w14:paraId="1B49A6F3" w14:textId="77777777" w:rsidR="00F91B5A" w:rsidRDefault="00F91B5A"/>
        </w:tc>
        <w:tc>
          <w:tcPr>
            <w:tcW w:w="3168" w:type="dxa"/>
            <w:vMerge/>
          </w:tcPr>
          <w:p w14:paraId="73967138" w14:textId="77777777" w:rsidR="00F91B5A" w:rsidRDefault="00F91B5A"/>
        </w:tc>
        <w:tc>
          <w:tcPr>
            <w:tcW w:w="1584" w:type="dxa"/>
            <w:vMerge/>
          </w:tcPr>
          <w:p w14:paraId="6D827358" w14:textId="77777777" w:rsidR="00F91B5A" w:rsidRDefault="00F91B5A"/>
        </w:tc>
        <w:tc>
          <w:tcPr>
            <w:tcW w:w="2160" w:type="dxa"/>
          </w:tcPr>
          <w:p w14:paraId="408FD681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Attendance/Regularity:</w:t>
            </w:r>
          </w:p>
        </w:tc>
        <w:tc>
          <w:tcPr>
            <w:tcW w:w="1296" w:type="dxa"/>
          </w:tcPr>
          <w:p w14:paraId="6924DD1D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4643A1F6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2BA940F2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172D50F1" w14:textId="77777777" w:rsidR="00F91B5A" w:rsidRDefault="00F91B5A">
            <w:pPr>
              <w:spacing w:after="0"/>
            </w:pPr>
          </w:p>
        </w:tc>
      </w:tr>
      <w:tr w:rsidR="00F91B5A" w14:paraId="7FBF8C60" w14:textId="77777777">
        <w:trPr>
          <w:jc w:val="center"/>
        </w:trPr>
        <w:tc>
          <w:tcPr>
            <w:tcW w:w="720" w:type="dxa"/>
            <w:vMerge w:val="restart"/>
          </w:tcPr>
          <w:p w14:paraId="15A0EB1C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3168" w:type="dxa"/>
            <w:vMerge w:val="restart"/>
          </w:tcPr>
          <w:p w14:paraId="596845B2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Anjali Khatait</w:t>
            </w:r>
            <w:r>
              <w:rPr>
                <w:rFonts w:ascii="Times New Roman" w:hAnsi="Times New Roman"/>
                <w:sz w:val="16"/>
              </w:rPr>
              <w:br/>
              <w:t>(1AM23CD012)</w:t>
            </w:r>
          </w:p>
        </w:tc>
        <w:tc>
          <w:tcPr>
            <w:tcW w:w="1584" w:type="dxa"/>
            <w:vMerge w:val="restart"/>
          </w:tcPr>
          <w:p w14:paraId="1046A42B" w14:textId="77777777" w:rsidR="00F91B5A" w:rsidRDefault="00F91B5A">
            <w:pPr>
              <w:spacing w:after="0"/>
            </w:pPr>
          </w:p>
        </w:tc>
        <w:tc>
          <w:tcPr>
            <w:tcW w:w="2160" w:type="dxa"/>
          </w:tcPr>
          <w:p w14:paraId="0114CBAF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Performance:</w:t>
            </w:r>
          </w:p>
        </w:tc>
        <w:tc>
          <w:tcPr>
            <w:tcW w:w="1296" w:type="dxa"/>
          </w:tcPr>
          <w:p w14:paraId="15D6A5AF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669EEB63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79B91EDF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4DE25ABB" w14:textId="77777777" w:rsidR="00F91B5A" w:rsidRDefault="00F91B5A">
            <w:pPr>
              <w:spacing w:after="0"/>
            </w:pPr>
          </w:p>
        </w:tc>
      </w:tr>
      <w:tr w:rsidR="00F91B5A" w14:paraId="03DC58DE" w14:textId="77777777">
        <w:trPr>
          <w:jc w:val="center"/>
        </w:trPr>
        <w:tc>
          <w:tcPr>
            <w:tcW w:w="720" w:type="dxa"/>
            <w:vMerge/>
          </w:tcPr>
          <w:p w14:paraId="727933E9" w14:textId="77777777" w:rsidR="00F91B5A" w:rsidRDefault="00F91B5A"/>
        </w:tc>
        <w:tc>
          <w:tcPr>
            <w:tcW w:w="3168" w:type="dxa"/>
            <w:vMerge/>
          </w:tcPr>
          <w:p w14:paraId="2EC9675C" w14:textId="77777777" w:rsidR="00F91B5A" w:rsidRDefault="00F91B5A"/>
        </w:tc>
        <w:tc>
          <w:tcPr>
            <w:tcW w:w="1584" w:type="dxa"/>
            <w:vMerge/>
          </w:tcPr>
          <w:p w14:paraId="7F8EF5AE" w14:textId="77777777" w:rsidR="00F91B5A" w:rsidRDefault="00F91B5A"/>
        </w:tc>
        <w:tc>
          <w:tcPr>
            <w:tcW w:w="2160" w:type="dxa"/>
          </w:tcPr>
          <w:p w14:paraId="2A741C6F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Attendance/Regularity:</w:t>
            </w:r>
          </w:p>
        </w:tc>
        <w:tc>
          <w:tcPr>
            <w:tcW w:w="1296" w:type="dxa"/>
          </w:tcPr>
          <w:p w14:paraId="43738A7E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4294D825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6334CB25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7B62441F" w14:textId="77777777" w:rsidR="00F91B5A" w:rsidRDefault="00F91B5A">
            <w:pPr>
              <w:spacing w:after="0"/>
            </w:pPr>
          </w:p>
        </w:tc>
      </w:tr>
      <w:tr w:rsidR="00F91B5A" w14:paraId="4FB02DC6" w14:textId="77777777">
        <w:trPr>
          <w:jc w:val="center"/>
        </w:trPr>
        <w:tc>
          <w:tcPr>
            <w:tcW w:w="720" w:type="dxa"/>
            <w:vMerge w:val="restart"/>
          </w:tcPr>
          <w:p w14:paraId="3749FD03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3168" w:type="dxa"/>
            <w:vMerge w:val="restart"/>
          </w:tcPr>
          <w:p w14:paraId="2C7C370E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Devadiga Rishika Manjunath</w:t>
            </w:r>
            <w:r>
              <w:rPr>
                <w:rFonts w:ascii="Times New Roman" w:hAnsi="Times New Roman"/>
                <w:sz w:val="16"/>
              </w:rPr>
              <w:br/>
              <w:t>(1AM23CD031)</w:t>
            </w:r>
          </w:p>
        </w:tc>
        <w:tc>
          <w:tcPr>
            <w:tcW w:w="1584" w:type="dxa"/>
            <w:vMerge w:val="restart"/>
          </w:tcPr>
          <w:p w14:paraId="3458DB32" w14:textId="77777777" w:rsidR="00F91B5A" w:rsidRDefault="00F91B5A">
            <w:pPr>
              <w:spacing w:after="0"/>
            </w:pPr>
          </w:p>
        </w:tc>
        <w:tc>
          <w:tcPr>
            <w:tcW w:w="2160" w:type="dxa"/>
          </w:tcPr>
          <w:p w14:paraId="4FDDCF1A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Performance:</w:t>
            </w:r>
          </w:p>
        </w:tc>
        <w:tc>
          <w:tcPr>
            <w:tcW w:w="1296" w:type="dxa"/>
          </w:tcPr>
          <w:p w14:paraId="0B5EEC4B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539BB689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17B695F1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52A2EECE" w14:textId="77777777" w:rsidR="00F91B5A" w:rsidRDefault="00F91B5A">
            <w:pPr>
              <w:spacing w:after="0"/>
            </w:pPr>
          </w:p>
        </w:tc>
      </w:tr>
      <w:tr w:rsidR="00F91B5A" w14:paraId="7FA26798" w14:textId="77777777">
        <w:trPr>
          <w:jc w:val="center"/>
        </w:trPr>
        <w:tc>
          <w:tcPr>
            <w:tcW w:w="720" w:type="dxa"/>
            <w:vMerge/>
          </w:tcPr>
          <w:p w14:paraId="34D8F613" w14:textId="77777777" w:rsidR="00F91B5A" w:rsidRDefault="00F91B5A"/>
        </w:tc>
        <w:tc>
          <w:tcPr>
            <w:tcW w:w="3168" w:type="dxa"/>
            <w:vMerge/>
          </w:tcPr>
          <w:p w14:paraId="0264F506" w14:textId="77777777" w:rsidR="00F91B5A" w:rsidRDefault="00F91B5A"/>
        </w:tc>
        <w:tc>
          <w:tcPr>
            <w:tcW w:w="1584" w:type="dxa"/>
            <w:vMerge/>
          </w:tcPr>
          <w:p w14:paraId="76188A8B" w14:textId="77777777" w:rsidR="00F91B5A" w:rsidRDefault="00F91B5A"/>
        </w:tc>
        <w:tc>
          <w:tcPr>
            <w:tcW w:w="2160" w:type="dxa"/>
          </w:tcPr>
          <w:p w14:paraId="2687EC83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Attendance/Regularity:</w:t>
            </w:r>
          </w:p>
        </w:tc>
        <w:tc>
          <w:tcPr>
            <w:tcW w:w="1296" w:type="dxa"/>
          </w:tcPr>
          <w:p w14:paraId="47892B4A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744E9D95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070045F5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30887FFA" w14:textId="77777777" w:rsidR="00F91B5A" w:rsidRDefault="00F91B5A">
            <w:pPr>
              <w:spacing w:after="0"/>
            </w:pPr>
          </w:p>
        </w:tc>
      </w:tr>
      <w:tr w:rsidR="00F91B5A" w14:paraId="119528F4" w14:textId="77777777">
        <w:trPr>
          <w:jc w:val="center"/>
        </w:trPr>
        <w:tc>
          <w:tcPr>
            <w:tcW w:w="720" w:type="dxa"/>
            <w:vMerge w:val="restart"/>
          </w:tcPr>
          <w:p w14:paraId="146D20E4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3168" w:type="dxa"/>
            <w:vMerge w:val="restart"/>
          </w:tcPr>
          <w:p w14:paraId="3993893E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Dev Aditya</w:t>
            </w:r>
            <w:r>
              <w:rPr>
                <w:rFonts w:ascii="Times New Roman" w:hAnsi="Times New Roman"/>
                <w:sz w:val="16"/>
              </w:rPr>
              <w:br/>
              <w:t>(1AM23CD030)</w:t>
            </w:r>
          </w:p>
        </w:tc>
        <w:tc>
          <w:tcPr>
            <w:tcW w:w="1584" w:type="dxa"/>
            <w:vMerge w:val="restart"/>
          </w:tcPr>
          <w:p w14:paraId="6C04F520" w14:textId="77777777" w:rsidR="00F91B5A" w:rsidRDefault="00F91B5A">
            <w:pPr>
              <w:spacing w:after="0"/>
            </w:pPr>
          </w:p>
        </w:tc>
        <w:tc>
          <w:tcPr>
            <w:tcW w:w="2160" w:type="dxa"/>
          </w:tcPr>
          <w:p w14:paraId="153CB228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Performance:</w:t>
            </w:r>
          </w:p>
        </w:tc>
        <w:tc>
          <w:tcPr>
            <w:tcW w:w="1296" w:type="dxa"/>
          </w:tcPr>
          <w:p w14:paraId="548B60CD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020D8220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5B45BD72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1D81A49F" w14:textId="77777777" w:rsidR="00F91B5A" w:rsidRDefault="00F91B5A">
            <w:pPr>
              <w:spacing w:after="0"/>
            </w:pPr>
          </w:p>
        </w:tc>
      </w:tr>
      <w:tr w:rsidR="00F91B5A" w14:paraId="1FE354AB" w14:textId="77777777">
        <w:trPr>
          <w:jc w:val="center"/>
        </w:trPr>
        <w:tc>
          <w:tcPr>
            <w:tcW w:w="720" w:type="dxa"/>
            <w:vMerge/>
          </w:tcPr>
          <w:p w14:paraId="2250CD2B" w14:textId="77777777" w:rsidR="00F91B5A" w:rsidRDefault="00F91B5A"/>
        </w:tc>
        <w:tc>
          <w:tcPr>
            <w:tcW w:w="3168" w:type="dxa"/>
            <w:vMerge/>
          </w:tcPr>
          <w:p w14:paraId="10DBAAC3" w14:textId="77777777" w:rsidR="00F91B5A" w:rsidRDefault="00F91B5A"/>
        </w:tc>
        <w:tc>
          <w:tcPr>
            <w:tcW w:w="1584" w:type="dxa"/>
            <w:vMerge/>
          </w:tcPr>
          <w:p w14:paraId="5632C0E6" w14:textId="77777777" w:rsidR="00F91B5A" w:rsidRDefault="00F91B5A"/>
        </w:tc>
        <w:tc>
          <w:tcPr>
            <w:tcW w:w="2160" w:type="dxa"/>
          </w:tcPr>
          <w:p w14:paraId="741F0B06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Attendance/Regularity:</w:t>
            </w:r>
          </w:p>
        </w:tc>
        <w:tc>
          <w:tcPr>
            <w:tcW w:w="1296" w:type="dxa"/>
          </w:tcPr>
          <w:p w14:paraId="65F6CC5B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480A9D8B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5A4AB935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7FB00CAD" w14:textId="77777777" w:rsidR="00F91B5A" w:rsidRDefault="00F91B5A">
            <w:pPr>
              <w:spacing w:after="0"/>
            </w:pPr>
          </w:p>
        </w:tc>
      </w:tr>
    </w:tbl>
    <w:p w14:paraId="6F33D57F" w14:textId="77777777" w:rsidR="00F91B5A" w:rsidRDefault="00000000">
      <w:pPr>
        <w:spacing w:before="240"/>
      </w:pPr>
      <w:r>
        <w:rPr>
          <w:rFonts w:ascii="Times New Roman" w:hAnsi="Times New Roman"/>
          <w:b/>
          <w:sz w:val="20"/>
        </w:rPr>
        <w:t>Guide's Name: Prof. Guide Name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  <w:t>Guide's Signature: __________________</w:t>
      </w:r>
    </w:p>
    <w:p w14:paraId="32925DE0" w14:textId="77777777" w:rsidR="00F91B5A" w:rsidRDefault="00000000">
      <w:r>
        <w:br w:type="page"/>
      </w:r>
    </w:p>
    <w:p w14:paraId="34283437" w14:textId="77777777" w:rsidR="00F91B5A" w:rsidRDefault="00000000">
      <w:pPr>
        <w:jc w:val="center"/>
      </w:pPr>
      <w:r>
        <w:rPr>
          <w:rFonts w:ascii="Times New Roman" w:hAnsi="Times New Roman"/>
          <w:b/>
          <w:sz w:val="28"/>
        </w:rPr>
        <w:lastRenderedPageBreak/>
        <w:t>AMC ENGINEERING COLLEGE</w:t>
      </w:r>
    </w:p>
    <w:p w14:paraId="0567F3A8" w14:textId="77777777" w:rsidR="00F91B5A" w:rsidRDefault="00000000">
      <w:pPr>
        <w:jc w:val="center"/>
      </w:pPr>
      <w:r>
        <w:rPr>
          <w:rFonts w:ascii="Times New Roman" w:hAnsi="Times New Roman"/>
          <w:sz w:val="19"/>
        </w:rPr>
        <w:t>AMC Campus, Bannerghatta Road, Bengaluru, Karnataka 560083</w:t>
      </w:r>
    </w:p>
    <w:p w14:paraId="7FFB270E" w14:textId="77777777" w:rsidR="00F91B5A" w:rsidRDefault="00000000">
      <w:pPr>
        <w:jc w:val="center"/>
      </w:pPr>
      <w:r>
        <w:rPr>
          <w:rFonts w:ascii="Times New Roman" w:hAnsi="Times New Roman"/>
          <w:b/>
        </w:rPr>
        <w:t>DEPARTMENT OF COMPUTER SCIENCE AND ENGINEERING</w:t>
      </w:r>
      <w:r>
        <w:rPr>
          <w:rFonts w:ascii="Times New Roman" w:hAnsi="Times New Roman"/>
          <w:b/>
        </w:rPr>
        <w:br/>
        <w:t>(DATA SCIENCE)</w:t>
      </w:r>
    </w:p>
    <w:p w14:paraId="611638AC" w14:textId="77777777" w:rsidR="00F91B5A" w:rsidRDefault="00000000">
      <w:r>
        <w:rPr>
          <w:rFonts w:ascii="Times New Roman" w:hAnsi="Times New Roman"/>
          <w:b/>
        </w:rPr>
        <w:t>Weekly Project Progress Report (Week No: 3)</w:t>
      </w:r>
    </w:p>
    <w:p w14:paraId="2C89109A" w14:textId="77777777" w:rsidR="00F91B5A" w:rsidRDefault="00000000">
      <w:r>
        <w:rPr>
          <w:rFonts w:ascii="Times New Roman" w:hAnsi="Times New Roman"/>
          <w:b/>
          <w:sz w:val="20"/>
        </w:rPr>
        <w:t>Project Batch Number: DS-04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  <w:t>Date: 16/08/2026</w:t>
      </w:r>
    </w:p>
    <w:p w14:paraId="214EAFED" w14:textId="77777777" w:rsidR="00F91B5A" w:rsidRDefault="00000000">
      <w:r>
        <w:rPr>
          <w:rFonts w:ascii="Times New Roman" w:hAnsi="Times New Roman"/>
          <w:b/>
        </w:rPr>
        <w:t>Title of the project:</w:t>
      </w:r>
    </w:p>
    <w:p w14:paraId="62BFD19D" w14:textId="77777777" w:rsidR="00F91B5A" w:rsidRDefault="00000000">
      <w:pPr>
        <w:ind w:left="288"/>
      </w:pPr>
      <w:r>
        <w:rPr>
          <w:rFonts w:ascii="Times New Roman" w:hAnsi="Times New Roman"/>
          <w:i/>
          <w:sz w:val="21"/>
        </w:rPr>
        <w:t>Root-to-Remedy: A Permissioned Ledger and Content-Addressed Storage System for Ayurvedic Botanical Supply Chains</w:t>
      </w:r>
    </w:p>
    <w:p w14:paraId="73D96EEA" w14:textId="77777777" w:rsidR="00F91B5A" w:rsidRDefault="00000000">
      <w:r>
        <w:rPr>
          <w:rFonts w:ascii="Times New Roman" w:hAnsi="Times New Roman"/>
          <w:b/>
        </w:rPr>
        <w:t>Feedback given during previous week:</w:t>
      </w:r>
    </w:p>
    <w:p w14:paraId="77810303" w14:textId="77777777" w:rsidR="00F91B5A" w:rsidRDefault="00000000">
      <w:pPr>
        <w:ind w:left="288"/>
      </w:pPr>
      <w:r>
        <w:rPr>
          <w:rFonts w:ascii="Times New Roman" w:hAnsi="Times New Roman"/>
          <w:sz w:val="20"/>
        </w:rPr>
        <w:t>Guide suggested implementing a dual-mode ledger driver so backend REST API endpoints can be developed and unit-tested without requiring a heavy multi-node Docker Fabric network on every developer laptop.</w:t>
      </w:r>
    </w:p>
    <w:p w14:paraId="2B5D7B9C" w14:textId="77777777" w:rsidR="00F91B5A" w:rsidRDefault="00000000">
      <w:r>
        <w:rPr>
          <w:rFonts w:ascii="Times New Roman" w:hAnsi="Times New Roman"/>
          <w:b/>
        </w:rPr>
        <w:t>Progress for the week (List point-wise the progress made):</w:t>
      </w:r>
    </w:p>
    <w:p w14:paraId="3C5BCA57" w14:textId="77777777" w:rsidR="00F91B5A" w:rsidRDefault="00000000">
      <w:pPr>
        <w:spacing w:after="40"/>
        <w:ind w:left="432"/>
      </w:pPr>
      <w:r>
        <w:rPr>
          <w:rFonts w:ascii="Times New Roman" w:hAnsi="Times New Roman"/>
          <w:sz w:val="19"/>
        </w:rPr>
        <w:t>•  Built Node.js Express REST API server architecture (backend/server.js) with modular controllers, routes, and centralized error handling middleware.</w:t>
      </w:r>
    </w:p>
    <w:p w14:paraId="286E4E10" w14:textId="77777777" w:rsidR="00F91B5A" w:rsidRDefault="00000000">
      <w:pPr>
        <w:spacing w:after="40"/>
        <w:ind w:left="432"/>
      </w:pPr>
      <w:r>
        <w:rPr>
          <w:rFonts w:ascii="Times New Roman" w:hAnsi="Times New Roman"/>
          <w:sz w:val="19"/>
        </w:rPr>
        <w:t>•  Developed fabricConnection.js featuring a Dual-Mode Ledger Gateway Driver: MockLedgerAdapter (importing the exact same rules.js engine) for local dev/test, and live Fabric Gateway connector (@hyperledger/fabric-gateway).</w:t>
      </w:r>
    </w:p>
    <w:p w14:paraId="2AB58937" w14:textId="77777777" w:rsidR="00F91B5A" w:rsidRDefault="00000000">
      <w:pPr>
        <w:spacing w:after="40"/>
        <w:ind w:left="432"/>
      </w:pPr>
      <w:r>
        <w:rPr>
          <w:rFonts w:ascii="Times New Roman" w:hAnsi="Times New Roman"/>
          <w:sz w:val="19"/>
        </w:rPr>
        <w:t>•  Implemented JWT authentication and server-side role-based access control middleware (requireRole('farmer'), requireRole('lab'), requireRole('manufacturer')).</w:t>
      </w:r>
    </w:p>
    <w:p w14:paraId="115DCED0" w14:textId="77777777" w:rsidR="00F91B5A" w:rsidRDefault="00000000">
      <w:pPr>
        <w:spacing w:after="40"/>
        <w:ind w:left="432"/>
      </w:pPr>
      <w:r>
        <w:rPr>
          <w:rFonts w:ascii="Times New Roman" w:hAnsi="Times New Roman"/>
          <w:sz w:val="19"/>
        </w:rPr>
        <w:t>•  Created ipfsService.js supporting Pinata cloud IPFS pinning (via JWT API key) as primary, with local Kubo container fallback and content-addressed CID simulation.</w:t>
      </w:r>
    </w:p>
    <w:p w14:paraId="56D3AE25" w14:textId="77777777" w:rsidR="00F91B5A" w:rsidRDefault="00000000">
      <w:pPr>
        <w:spacing w:after="40"/>
        <w:ind w:left="432"/>
      </w:pPr>
      <w:r>
        <w:rPr>
          <w:rFonts w:ascii="Times New Roman" w:hAnsi="Times New Roman"/>
          <w:sz w:val="19"/>
        </w:rPr>
        <w:t>•  Created qrService.js using qrcode library to generate high-resolution Base64 PNG QR code data URLs for retail products.</w:t>
      </w:r>
    </w:p>
    <w:p w14:paraId="11CC9E35" w14:textId="77777777" w:rsidR="00F91B5A" w:rsidRDefault="00000000">
      <w:pPr>
        <w:spacing w:after="40"/>
        <w:ind w:left="432"/>
      </w:pPr>
      <w:r>
        <w:rPr>
          <w:rFonts w:ascii="Times New Roman" w:hAnsi="Times New Roman"/>
          <w:sz w:val="19"/>
        </w:rPr>
        <w:t>•  Implemented MongoDB Mongoose models (User and BatchCache) to maintain a denormalized off-chain read cache for high-performance UI list queries.</w:t>
      </w:r>
    </w:p>
    <w:p w14:paraId="71DE05C8" w14:textId="77777777" w:rsidR="00F91B5A" w:rsidRDefault="00000000">
      <w:r>
        <w:rPr>
          <w:rFonts w:ascii="Times New Roman" w:hAnsi="Times New Roman"/>
          <w:b/>
        </w:rPr>
        <w:t>Guide's Remarks:</w:t>
      </w:r>
    </w:p>
    <w:p w14:paraId="6574BBEA" w14:textId="77777777" w:rsidR="00F91B5A" w:rsidRDefault="00000000">
      <w:pPr>
        <w:jc w:val="center"/>
      </w:pPr>
      <w:r>
        <w:rPr>
          <w:rFonts w:ascii="Times New Roman" w:hAnsi="Times New Roman"/>
          <w:b/>
          <w:sz w:val="21"/>
        </w:rPr>
        <w:t>Grade's Evaluation: (Please Tick)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3168"/>
        <w:gridCol w:w="1584"/>
        <w:gridCol w:w="2160"/>
        <w:gridCol w:w="1296"/>
        <w:gridCol w:w="864"/>
        <w:gridCol w:w="720"/>
        <w:gridCol w:w="1296"/>
      </w:tblGrid>
      <w:tr w:rsidR="00F91B5A" w14:paraId="765C4324" w14:textId="77777777">
        <w:trPr>
          <w:jc w:val="center"/>
        </w:trPr>
        <w:tc>
          <w:tcPr>
            <w:tcW w:w="720" w:type="dxa"/>
          </w:tcPr>
          <w:p w14:paraId="4A59DBF2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SL NO</w:t>
            </w:r>
          </w:p>
        </w:tc>
        <w:tc>
          <w:tcPr>
            <w:tcW w:w="3168" w:type="dxa"/>
          </w:tcPr>
          <w:p w14:paraId="7457A7E1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w="1584" w:type="dxa"/>
          </w:tcPr>
          <w:p w14:paraId="61D06231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Student signature</w:t>
            </w:r>
          </w:p>
        </w:tc>
        <w:tc>
          <w:tcPr>
            <w:tcW w:w="2160" w:type="dxa"/>
          </w:tcPr>
          <w:p w14:paraId="1253CA98" w14:textId="77777777" w:rsidR="00F91B5A" w:rsidRDefault="00F91B5A">
            <w:pPr>
              <w:jc w:val="center"/>
            </w:pPr>
          </w:p>
        </w:tc>
        <w:tc>
          <w:tcPr>
            <w:tcW w:w="1296" w:type="dxa"/>
          </w:tcPr>
          <w:p w14:paraId="338FE610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Outstanding</w:t>
            </w:r>
          </w:p>
        </w:tc>
        <w:tc>
          <w:tcPr>
            <w:tcW w:w="864" w:type="dxa"/>
          </w:tcPr>
          <w:p w14:paraId="3279BA2C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Good</w:t>
            </w:r>
          </w:p>
        </w:tc>
        <w:tc>
          <w:tcPr>
            <w:tcW w:w="720" w:type="dxa"/>
          </w:tcPr>
          <w:p w14:paraId="02E7F2F8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Fair</w:t>
            </w:r>
          </w:p>
        </w:tc>
        <w:tc>
          <w:tcPr>
            <w:tcW w:w="1296" w:type="dxa"/>
          </w:tcPr>
          <w:p w14:paraId="1760C46D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Not Satisfactory</w:t>
            </w:r>
          </w:p>
        </w:tc>
      </w:tr>
      <w:tr w:rsidR="00F91B5A" w14:paraId="0C8F0F3F" w14:textId="77777777">
        <w:trPr>
          <w:jc w:val="center"/>
        </w:trPr>
        <w:tc>
          <w:tcPr>
            <w:tcW w:w="720" w:type="dxa"/>
            <w:vMerge w:val="restart"/>
          </w:tcPr>
          <w:p w14:paraId="4C88C01A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3168" w:type="dxa"/>
            <w:vMerge w:val="restart"/>
          </w:tcPr>
          <w:p w14:paraId="353E8162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Lakshmi R</w:t>
            </w:r>
            <w:r>
              <w:rPr>
                <w:rFonts w:ascii="Times New Roman" w:hAnsi="Times New Roman"/>
                <w:sz w:val="16"/>
              </w:rPr>
              <w:br/>
              <w:t>(1AM23CD048)</w:t>
            </w:r>
          </w:p>
        </w:tc>
        <w:tc>
          <w:tcPr>
            <w:tcW w:w="1584" w:type="dxa"/>
            <w:vMerge w:val="restart"/>
          </w:tcPr>
          <w:p w14:paraId="39F66192" w14:textId="77777777" w:rsidR="00F91B5A" w:rsidRDefault="00F91B5A">
            <w:pPr>
              <w:spacing w:after="0"/>
            </w:pPr>
          </w:p>
        </w:tc>
        <w:tc>
          <w:tcPr>
            <w:tcW w:w="2160" w:type="dxa"/>
          </w:tcPr>
          <w:p w14:paraId="3C09F721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Performance:</w:t>
            </w:r>
          </w:p>
        </w:tc>
        <w:tc>
          <w:tcPr>
            <w:tcW w:w="1296" w:type="dxa"/>
          </w:tcPr>
          <w:p w14:paraId="655A85B4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5CC826A0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057EB8F9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698ACAB2" w14:textId="77777777" w:rsidR="00F91B5A" w:rsidRDefault="00F91B5A">
            <w:pPr>
              <w:spacing w:after="0"/>
            </w:pPr>
          </w:p>
        </w:tc>
      </w:tr>
      <w:tr w:rsidR="00F91B5A" w14:paraId="08AE3963" w14:textId="77777777">
        <w:trPr>
          <w:jc w:val="center"/>
        </w:trPr>
        <w:tc>
          <w:tcPr>
            <w:tcW w:w="720" w:type="dxa"/>
            <w:vMerge/>
          </w:tcPr>
          <w:p w14:paraId="67488BAC" w14:textId="77777777" w:rsidR="00F91B5A" w:rsidRDefault="00F91B5A"/>
        </w:tc>
        <w:tc>
          <w:tcPr>
            <w:tcW w:w="3168" w:type="dxa"/>
            <w:vMerge/>
          </w:tcPr>
          <w:p w14:paraId="652330A1" w14:textId="77777777" w:rsidR="00F91B5A" w:rsidRDefault="00F91B5A"/>
        </w:tc>
        <w:tc>
          <w:tcPr>
            <w:tcW w:w="1584" w:type="dxa"/>
            <w:vMerge/>
          </w:tcPr>
          <w:p w14:paraId="120D86F4" w14:textId="77777777" w:rsidR="00F91B5A" w:rsidRDefault="00F91B5A"/>
        </w:tc>
        <w:tc>
          <w:tcPr>
            <w:tcW w:w="2160" w:type="dxa"/>
          </w:tcPr>
          <w:p w14:paraId="2BFEF8C9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Attendance/Regularity:</w:t>
            </w:r>
          </w:p>
        </w:tc>
        <w:tc>
          <w:tcPr>
            <w:tcW w:w="1296" w:type="dxa"/>
          </w:tcPr>
          <w:p w14:paraId="6F9B0F0F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2A9D9CB3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7B914861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0F92AAC6" w14:textId="77777777" w:rsidR="00F91B5A" w:rsidRDefault="00F91B5A">
            <w:pPr>
              <w:spacing w:after="0"/>
            </w:pPr>
          </w:p>
        </w:tc>
      </w:tr>
      <w:tr w:rsidR="00F91B5A" w14:paraId="3A1442DF" w14:textId="77777777">
        <w:trPr>
          <w:jc w:val="center"/>
        </w:trPr>
        <w:tc>
          <w:tcPr>
            <w:tcW w:w="720" w:type="dxa"/>
            <w:vMerge w:val="restart"/>
          </w:tcPr>
          <w:p w14:paraId="1EDC3B12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3168" w:type="dxa"/>
            <w:vMerge w:val="restart"/>
          </w:tcPr>
          <w:p w14:paraId="01D2EC8C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Anjali Khatait</w:t>
            </w:r>
            <w:r>
              <w:rPr>
                <w:rFonts w:ascii="Times New Roman" w:hAnsi="Times New Roman"/>
                <w:sz w:val="16"/>
              </w:rPr>
              <w:br/>
              <w:t>(1AM23CD012)</w:t>
            </w:r>
          </w:p>
        </w:tc>
        <w:tc>
          <w:tcPr>
            <w:tcW w:w="1584" w:type="dxa"/>
            <w:vMerge w:val="restart"/>
          </w:tcPr>
          <w:p w14:paraId="13C96385" w14:textId="77777777" w:rsidR="00F91B5A" w:rsidRDefault="00F91B5A">
            <w:pPr>
              <w:spacing w:after="0"/>
            </w:pPr>
          </w:p>
        </w:tc>
        <w:tc>
          <w:tcPr>
            <w:tcW w:w="2160" w:type="dxa"/>
          </w:tcPr>
          <w:p w14:paraId="2FFBA2B0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Performance:</w:t>
            </w:r>
          </w:p>
        </w:tc>
        <w:tc>
          <w:tcPr>
            <w:tcW w:w="1296" w:type="dxa"/>
          </w:tcPr>
          <w:p w14:paraId="639CFB59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18637521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3A9126C4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6D88F462" w14:textId="77777777" w:rsidR="00F91B5A" w:rsidRDefault="00F91B5A">
            <w:pPr>
              <w:spacing w:after="0"/>
            </w:pPr>
          </w:p>
        </w:tc>
      </w:tr>
      <w:tr w:rsidR="00F91B5A" w14:paraId="5E79F2C4" w14:textId="77777777">
        <w:trPr>
          <w:jc w:val="center"/>
        </w:trPr>
        <w:tc>
          <w:tcPr>
            <w:tcW w:w="720" w:type="dxa"/>
            <w:vMerge/>
          </w:tcPr>
          <w:p w14:paraId="365634D0" w14:textId="77777777" w:rsidR="00F91B5A" w:rsidRDefault="00F91B5A"/>
        </w:tc>
        <w:tc>
          <w:tcPr>
            <w:tcW w:w="3168" w:type="dxa"/>
            <w:vMerge/>
          </w:tcPr>
          <w:p w14:paraId="2434D433" w14:textId="77777777" w:rsidR="00F91B5A" w:rsidRDefault="00F91B5A"/>
        </w:tc>
        <w:tc>
          <w:tcPr>
            <w:tcW w:w="1584" w:type="dxa"/>
            <w:vMerge/>
          </w:tcPr>
          <w:p w14:paraId="19BD6AB1" w14:textId="77777777" w:rsidR="00F91B5A" w:rsidRDefault="00F91B5A"/>
        </w:tc>
        <w:tc>
          <w:tcPr>
            <w:tcW w:w="2160" w:type="dxa"/>
          </w:tcPr>
          <w:p w14:paraId="12B2CAB1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Attendance/Regularity:</w:t>
            </w:r>
          </w:p>
        </w:tc>
        <w:tc>
          <w:tcPr>
            <w:tcW w:w="1296" w:type="dxa"/>
          </w:tcPr>
          <w:p w14:paraId="7016993A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2E01375D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7FB5B6D5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79341797" w14:textId="77777777" w:rsidR="00F91B5A" w:rsidRDefault="00F91B5A">
            <w:pPr>
              <w:spacing w:after="0"/>
            </w:pPr>
          </w:p>
        </w:tc>
      </w:tr>
      <w:tr w:rsidR="00F91B5A" w14:paraId="0F4ADB06" w14:textId="77777777">
        <w:trPr>
          <w:jc w:val="center"/>
        </w:trPr>
        <w:tc>
          <w:tcPr>
            <w:tcW w:w="720" w:type="dxa"/>
            <w:vMerge w:val="restart"/>
          </w:tcPr>
          <w:p w14:paraId="07632D3C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3168" w:type="dxa"/>
            <w:vMerge w:val="restart"/>
          </w:tcPr>
          <w:p w14:paraId="02CB1D15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Devadiga Rishika Manjunath</w:t>
            </w:r>
            <w:r>
              <w:rPr>
                <w:rFonts w:ascii="Times New Roman" w:hAnsi="Times New Roman"/>
                <w:sz w:val="16"/>
              </w:rPr>
              <w:br/>
              <w:t>(1AM23CD031)</w:t>
            </w:r>
          </w:p>
        </w:tc>
        <w:tc>
          <w:tcPr>
            <w:tcW w:w="1584" w:type="dxa"/>
            <w:vMerge w:val="restart"/>
          </w:tcPr>
          <w:p w14:paraId="452770A4" w14:textId="77777777" w:rsidR="00F91B5A" w:rsidRDefault="00F91B5A">
            <w:pPr>
              <w:spacing w:after="0"/>
            </w:pPr>
          </w:p>
        </w:tc>
        <w:tc>
          <w:tcPr>
            <w:tcW w:w="2160" w:type="dxa"/>
          </w:tcPr>
          <w:p w14:paraId="15191E66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Performance:</w:t>
            </w:r>
          </w:p>
        </w:tc>
        <w:tc>
          <w:tcPr>
            <w:tcW w:w="1296" w:type="dxa"/>
          </w:tcPr>
          <w:p w14:paraId="7FAFD8DC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181F7DC4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0B2875D7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2A3D5DF9" w14:textId="77777777" w:rsidR="00F91B5A" w:rsidRDefault="00F91B5A">
            <w:pPr>
              <w:spacing w:after="0"/>
            </w:pPr>
          </w:p>
        </w:tc>
      </w:tr>
      <w:tr w:rsidR="00F91B5A" w14:paraId="1D4176C1" w14:textId="77777777">
        <w:trPr>
          <w:jc w:val="center"/>
        </w:trPr>
        <w:tc>
          <w:tcPr>
            <w:tcW w:w="720" w:type="dxa"/>
            <w:vMerge/>
          </w:tcPr>
          <w:p w14:paraId="45C1262F" w14:textId="77777777" w:rsidR="00F91B5A" w:rsidRDefault="00F91B5A"/>
        </w:tc>
        <w:tc>
          <w:tcPr>
            <w:tcW w:w="3168" w:type="dxa"/>
            <w:vMerge/>
          </w:tcPr>
          <w:p w14:paraId="1DE2AAF9" w14:textId="77777777" w:rsidR="00F91B5A" w:rsidRDefault="00F91B5A"/>
        </w:tc>
        <w:tc>
          <w:tcPr>
            <w:tcW w:w="1584" w:type="dxa"/>
            <w:vMerge/>
          </w:tcPr>
          <w:p w14:paraId="1BC5DA64" w14:textId="77777777" w:rsidR="00F91B5A" w:rsidRDefault="00F91B5A"/>
        </w:tc>
        <w:tc>
          <w:tcPr>
            <w:tcW w:w="2160" w:type="dxa"/>
          </w:tcPr>
          <w:p w14:paraId="1057F031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Attendance/Regularity:</w:t>
            </w:r>
          </w:p>
        </w:tc>
        <w:tc>
          <w:tcPr>
            <w:tcW w:w="1296" w:type="dxa"/>
          </w:tcPr>
          <w:p w14:paraId="18A654AE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400B58A0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0E53BB8F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3D4F10BA" w14:textId="77777777" w:rsidR="00F91B5A" w:rsidRDefault="00F91B5A">
            <w:pPr>
              <w:spacing w:after="0"/>
            </w:pPr>
          </w:p>
        </w:tc>
      </w:tr>
      <w:tr w:rsidR="00F91B5A" w14:paraId="197BD0C4" w14:textId="77777777">
        <w:trPr>
          <w:jc w:val="center"/>
        </w:trPr>
        <w:tc>
          <w:tcPr>
            <w:tcW w:w="720" w:type="dxa"/>
            <w:vMerge w:val="restart"/>
          </w:tcPr>
          <w:p w14:paraId="73759304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3168" w:type="dxa"/>
            <w:vMerge w:val="restart"/>
          </w:tcPr>
          <w:p w14:paraId="0095F68B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Dev Aditya</w:t>
            </w:r>
            <w:r>
              <w:rPr>
                <w:rFonts w:ascii="Times New Roman" w:hAnsi="Times New Roman"/>
                <w:sz w:val="16"/>
              </w:rPr>
              <w:br/>
              <w:t>(1AM23CD030)</w:t>
            </w:r>
          </w:p>
        </w:tc>
        <w:tc>
          <w:tcPr>
            <w:tcW w:w="1584" w:type="dxa"/>
            <w:vMerge w:val="restart"/>
          </w:tcPr>
          <w:p w14:paraId="141FF02A" w14:textId="77777777" w:rsidR="00F91B5A" w:rsidRDefault="00F91B5A">
            <w:pPr>
              <w:spacing w:after="0"/>
            </w:pPr>
          </w:p>
        </w:tc>
        <w:tc>
          <w:tcPr>
            <w:tcW w:w="2160" w:type="dxa"/>
          </w:tcPr>
          <w:p w14:paraId="284D418B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Performance:</w:t>
            </w:r>
          </w:p>
        </w:tc>
        <w:tc>
          <w:tcPr>
            <w:tcW w:w="1296" w:type="dxa"/>
          </w:tcPr>
          <w:p w14:paraId="36D83F03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20F61931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1C312659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2498EAFE" w14:textId="77777777" w:rsidR="00F91B5A" w:rsidRDefault="00F91B5A">
            <w:pPr>
              <w:spacing w:after="0"/>
            </w:pPr>
          </w:p>
        </w:tc>
      </w:tr>
      <w:tr w:rsidR="00F91B5A" w14:paraId="436E4D50" w14:textId="77777777">
        <w:trPr>
          <w:jc w:val="center"/>
        </w:trPr>
        <w:tc>
          <w:tcPr>
            <w:tcW w:w="720" w:type="dxa"/>
            <w:vMerge/>
          </w:tcPr>
          <w:p w14:paraId="3E04B569" w14:textId="77777777" w:rsidR="00F91B5A" w:rsidRDefault="00F91B5A"/>
        </w:tc>
        <w:tc>
          <w:tcPr>
            <w:tcW w:w="3168" w:type="dxa"/>
            <w:vMerge/>
          </w:tcPr>
          <w:p w14:paraId="55B05E8D" w14:textId="77777777" w:rsidR="00F91B5A" w:rsidRDefault="00F91B5A"/>
        </w:tc>
        <w:tc>
          <w:tcPr>
            <w:tcW w:w="1584" w:type="dxa"/>
            <w:vMerge/>
          </w:tcPr>
          <w:p w14:paraId="6A282628" w14:textId="77777777" w:rsidR="00F91B5A" w:rsidRDefault="00F91B5A"/>
        </w:tc>
        <w:tc>
          <w:tcPr>
            <w:tcW w:w="2160" w:type="dxa"/>
          </w:tcPr>
          <w:p w14:paraId="214CABB1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Attendance/Regularity:</w:t>
            </w:r>
          </w:p>
        </w:tc>
        <w:tc>
          <w:tcPr>
            <w:tcW w:w="1296" w:type="dxa"/>
          </w:tcPr>
          <w:p w14:paraId="15637301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233FAEB4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5D1DF1DA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60D41674" w14:textId="77777777" w:rsidR="00F91B5A" w:rsidRDefault="00F91B5A">
            <w:pPr>
              <w:spacing w:after="0"/>
            </w:pPr>
          </w:p>
        </w:tc>
      </w:tr>
    </w:tbl>
    <w:p w14:paraId="7998C27C" w14:textId="77777777" w:rsidR="00F91B5A" w:rsidRDefault="00000000">
      <w:pPr>
        <w:spacing w:before="240"/>
      </w:pPr>
      <w:r>
        <w:rPr>
          <w:rFonts w:ascii="Times New Roman" w:hAnsi="Times New Roman"/>
          <w:b/>
          <w:sz w:val="20"/>
        </w:rPr>
        <w:t>Guide's Name: Prof. Guide Name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  <w:t>Guide's Signature: __________________</w:t>
      </w:r>
    </w:p>
    <w:p w14:paraId="746A19BC" w14:textId="77777777" w:rsidR="00F91B5A" w:rsidRDefault="00000000">
      <w:r>
        <w:br w:type="page"/>
      </w:r>
    </w:p>
    <w:p w14:paraId="256A49E5" w14:textId="77777777" w:rsidR="00F91B5A" w:rsidRDefault="00000000">
      <w:pPr>
        <w:jc w:val="center"/>
      </w:pPr>
      <w:r>
        <w:rPr>
          <w:rFonts w:ascii="Times New Roman" w:hAnsi="Times New Roman"/>
          <w:b/>
          <w:sz w:val="28"/>
        </w:rPr>
        <w:lastRenderedPageBreak/>
        <w:t>AMC ENGINEERING COLLEGE</w:t>
      </w:r>
    </w:p>
    <w:p w14:paraId="79A18EC2" w14:textId="77777777" w:rsidR="00F91B5A" w:rsidRDefault="00000000">
      <w:pPr>
        <w:jc w:val="center"/>
      </w:pPr>
      <w:r>
        <w:rPr>
          <w:rFonts w:ascii="Times New Roman" w:hAnsi="Times New Roman"/>
          <w:sz w:val="19"/>
        </w:rPr>
        <w:t>AMC Campus, Bannerghatta Road, Bengaluru, Karnataka 560083</w:t>
      </w:r>
    </w:p>
    <w:p w14:paraId="45EEAE00" w14:textId="77777777" w:rsidR="00F91B5A" w:rsidRDefault="00000000">
      <w:pPr>
        <w:jc w:val="center"/>
      </w:pPr>
      <w:r>
        <w:rPr>
          <w:rFonts w:ascii="Times New Roman" w:hAnsi="Times New Roman"/>
          <w:b/>
        </w:rPr>
        <w:t>DEPARTMENT OF COMPUTER SCIENCE AND ENGINEERING</w:t>
      </w:r>
      <w:r>
        <w:rPr>
          <w:rFonts w:ascii="Times New Roman" w:hAnsi="Times New Roman"/>
          <w:b/>
        </w:rPr>
        <w:br/>
        <w:t>(DATA SCIENCE)</w:t>
      </w:r>
    </w:p>
    <w:p w14:paraId="709603D9" w14:textId="77777777" w:rsidR="00F91B5A" w:rsidRDefault="00000000">
      <w:r>
        <w:rPr>
          <w:rFonts w:ascii="Times New Roman" w:hAnsi="Times New Roman"/>
          <w:b/>
        </w:rPr>
        <w:t>Weekly Project Progress Report (Week No: 4)</w:t>
      </w:r>
    </w:p>
    <w:p w14:paraId="461E9178" w14:textId="77777777" w:rsidR="00F91B5A" w:rsidRDefault="00000000">
      <w:r>
        <w:rPr>
          <w:rFonts w:ascii="Times New Roman" w:hAnsi="Times New Roman"/>
          <w:b/>
          <w:sz w:val="20"/>
        </w:rPr>
        <w:t>Project Batch Number: DS-04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  <w:t>Date: 23/08/2026</w:t>
      </w:r>
    </w:p>
    <w:p w14:paraId="1DBF8954" w14:textId="77777777" w:rsidR="00F91B5A" w:rsidRDefault="00000000">
      <w:r>
        <w:rPr>
          <w:rFonts w:ascii="Times New Roman" w:hAnsi="Times New Roman"/>
          <w:b/>
        </w:rPr>
        <w:t>Title of the project:</w:t>
      </w:r>
    </w:p>
    <w:p w14:paraId="58042219" w14:textId="77777777" w:rsidR="00F91B5A" w:rsidRDefault="00000000">
      <w:pPr>
        <w:ind w:left="288"/>
      </w:pPr>
      <w:r>
        <w:rPr>
          <w:rFonts w:ascii="Times New Roman" w:hAnsi="Times New Roman"/>
          <w:i/>
          <w:sz w:val="21"/>
        </w:rPr>
        <w:t>Root-to-Remedy: A Permissioned Ledger and Content-Addressed Storage System for Ayurvedic Botanical Supply Chains</w:t>
      </w:r>
    </w:p>
    <w:p w14:paraId="319CF6F8" w14:textId="77777777" w:rsidR="00F91B5A" w:rsidRDefault="00000000">
      <w:r>
        <w:rPr>
          <w:rFonts w:ascii="Times New Roman" w:hAnsi="Times New Roman"/>
          <w:b/>
        </w:rPr>
        <w:t>Feedback given during previous week:</w:t>
      </w:r>
    </w:p>
    <w:p w14:paraId="6DBB526C" w14:textId="77777777" w:rsidR="00F91B5A" w:rsidRDefault="00000000">
      <w:pPr>
        <w:ind w:left="288"/>
      </w:pPr>
      <w:r>
        <w:rPr>
          <w:rFonts w:ascii="Times New Roman" w:hAnsi="Times New Roman"/>
          <w:sz w:val="20"/>
        </w:rPr>
        <w:t>Guide recommended thorough integration testing of all REST endpoints, verifying multipart form PDF uploads, role authorization security (403 assertions), and zero-login public verification.</w:t>
      </w:r>
    </w:p>
    <w:p w14:paraId="4655DA44" w14:textId="77777777" w:rsidR="00F91B5A" w:rsidRDefault="00000000">
      <w:r>
        <w:rPr>
          <w:rFonts w:ascii="Times New Roman" w:hAnsi="Times New Roman"/>
          <w:b/>
        </w:rPr>
        <w:t>Progress for the week (List point-wise the progress made):</w:t>
      </w:r>
    </w:p>
    <w:p w14:paraId="66A3453B" w14:textId="77777777" w:rsidR="00F91B5A" w:rsidRDefault="00000000">
      <w:pPr>
        <w:spacing w:after="40"/>
        <w:ind w:left="432"/>
      </w:pPr>
      <w:r>
        <w:rPr>
          <w:rFonts w:ascii="Times New Roman" w:hAnsi="Times New Roman"/>
          <w:sz w:val="19"/>
        </w:rPr>
        <w:t>•  Implemented /api/login and /api/register-user authentication endpoints with bcrypt password hashing and JWT issuance.</w:t>
      </w:r>
    </w:p>
    <w:p w14:paraId="20A3E32B" w14:textId="77777777" w:rsidR="00F91B5A" w:rsidRDefault="00000000">
      <w:pPr>
        <w:spacing w:after="40"/>
        <w:ind w:left="432"/>
      </w:pPr>
      <w:r>
        <w:rPr>
          <w:rFonts w:ascii="Times New Roman" w:hAnsi="Times New Roman"/>
          <w:sz w:val="19"/>
        </w:rPr>
        <w:t>•  Implemented /api/register endpoint allowing Farmers to record harvest batches on the ledger with GPS latitude/longitude.</w:t>
      </w:r>
    </w:p>
    <w:p w14:paraId="4A4EB054" w14:textId="77777777" w:rsidR="00F91B5A" w:rsidRDefault="00000000">
      <w:pPr>
        <w:spacing w:after="40"/>
        <w:ind w:left="432"/>
      </w:pPr>
      <w:r>
        <w:rPr>
          <w:rFonts w:ascii="Times New Roman" w:hAnsi="Times New Roman"/>
          <w:sz w:val="19"/>
        </w:rPr>
        <w:t>•  Implemented /api/upload-lab multipart PDF upload endpoint, pinning test certificates to IPFS and executing UploadLabReport contract status evaluation.</w:t>
      </w:r>
    </w:p>
    <w:p w14:paraId="47CF59D6" w14:textId="77777777" w:rsidR="00F91B5A" w:rsidRDefault="00000000">
      <w:pPr>
        <w:spacing w:after="40"/>
        <w:ind w:left="432"/>
      </w:pPr>
      <w:r>
        <w:rPr>
          <w:rFonts w:ascii="Times New Roman" w:hAnsi="Times New Roman"/>
          <w:sz w:val="19"/>
        </w:rPr>
        <w:t>•  Implemented /api/batch/approved catalog query and /api/manufacture endpoint allowing Manufacturers to mint products and receive downloadable QR codes.</w:t>
      </w:r>
    </w:p>
    <w:p w14:paraId="78B63FFB" w14:textId="77777777" w:rsidR="00F91B5A" w:rsidRDefault="00000000">
      <w:pPr>
        <w:spacing w:after="40"/>
        <w:ind w:left="432"/>
      </w:pPr>
      <w:r>
        <w:rPr>
          <w:rFonts w:ascii="Times New Roman" w:hAnsi="Times New Roman"/>
          <w:sz w:val="19"/>
        </w:rPr>
        <w:t>•  Implemented /api/verify/:qrCode public verification endpoint returning composite product, batch, lab, and transport provenance JSON without requiring login headers.</w:t>
      </w:r>
    </w:p>
    <w:p w14:paraId="02C166D7" w14:textId="77777777" w:rsidR="00F91B5A" w:rsidRDefault="00000000">
      <w:pPr>
        <w:spacing w:after="40"/>
        <w:ind w:left="432"/>
      </w:pPr>
      <w:r>
        <w:rPr>
          <w:rFonts w:ascii="Times New Roman" w:hAnsi="Times New Roman"/>
          <w:sz w:val="19"/>
        </w:rPr>
        <w:t>•  Wrote comprehensive backend API integration test suite (backend/test/api.test.js) using Supertest; verified all 8 integration tests passing with 100% success rate.</w:t>
      </w:r>
    </w:p>
    <w:p w14:paraId="5092F3E3" w14:textId="77777777" w:rsidR="00F91B5A" w:rsidRDefault="00000000">
      <w:r>
        <w:rPr>
          <w:rFonts w:ascii="Times New Roman" w:hAnsi="Times New Roman"/>
          <w:b/>
        </w:rPr>
        <w:t>Guide's Remarks:</w:t>
      </w:r>
    </w:p>
    <w:p w14:paraId="7DC12B2C" w14:textId="77777777" w:rsidR="00F91B5A" w:rsidRDefault="00000000">
      <w:pPr>
        <w:jc w:val="center"/>
      </w:pPr>
      <w:r>
        <w:rPr>
          <w:rFonts w:ascii="Times New Roman" w:hAnsi="Times New Roman"/>
          <w:b/>
          <w:sz w:val="21"/>
        </w:rPr>
        <w:t>Grade's Evaluation: (Please Tick)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3168"/>
        <w:gridCol w:w="1584"/>
        <w:gridCol w:w="2160"/>
        <w:gridCol w:w="1296"/>
        <w:gridCol w:w="864"/>
        <w:gridCol w:w="720"/>
        <w:gridCol w:w="1296"/>
      </w:tblGrid>
      <w:tr w:rsidR="00F91B5A" w14:paraId="7A3323CC" w14:textId="77777777">
        <w:trPr>
          <w:jc w:val="center"/>
        </w:trPr>
        <w:tc>
          <w:tcPr>
            <w:tcW w:w="720" w:type="dxa"/>
          </w:tcPr>
          <w:p w14:paraId="76A22C65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SL NO</w:t>
            </w:r>
          </w:p>
        </w:tc>
        <w:tc>
          <w:tcPr>
            <w:tcW w:w="3168" w:type="dxa"/>
          </w:tcPr>
          <w:p w14:paraId="468E10CF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w="1584" w:type="dxa"/>
          </w:tcPr>
          <w:p w14:paraId="5327A140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Student signature</w:t>
            </w:r>
          </w:p>
        </w:tc>
        <w:tc>
          <w:tcPr>
            <w:tcW w:w="2160" w:type="dxa"/>
          </w:tcPr>
          <w:p w14:paraId="3261FC1A" w14:textId="77777777" w:rsidR="00F91B5A" w:rsidRDefault="00F91B5A">
            <w:pPr>
              <w:jc w:val="center"/>
            </w:pPr>
          </w:p>
        </w:tc>
        <w:tc>
          <w:tcPr>
            <w:tcW w:w="1296" w:type="dxa"/>
          </w:tcPr>
          <w:p w14:paraId="741141D7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Outstanding</w:t>
            </w:r>
          </w:p>
        </w:tc>
        <w:tc>
          <w:tcPr>
            <w:tcW w:w="864" w:type="dxa"/>
          </w:tcPr>
          <w:p w14:paraId="5517D17C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Good</w:t>
            </w:r>
          </w:p>
        </w:tc>
        <w:tc>
          <w:tcPr>
            <w:tcW w:w="720" w:type="dxa"/>
          </w:tcPr>
          <w:p w14:paraId="0DCC6FF8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Fair</w:t>
            </w:r>
          </w:p>
        </w:tc>
        <w:tc>
          <w:tcPr>
            <w:tcW w:w="1296" w:type="dxa"/>
          </w:tcPr>
          <w:p w14:paraId="76F04279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Not Satisfactory</w:t>
            </w:r>
          </w:p>
        </w:tc>
      </w:tr>
      <w:tr w:rsidR="00F91B5A" w14:paraId="492D825B" w14:textId="77777777">
        <w:trPr>
          <w:jc w:val="center"/>
        </w:trPr>
        <w:tc>
          <w:tcPr>
            <w:tcW w:w="720" w:type="dxa"/>
            <w:vMerge w:val="restart"/>
          </w:tcPr>
          <w:p w14:paraId="16F15574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3168" w:type="dxa"/>
            <w:vMerge w:val="restart"/>
          </w:tcPr>
          <w:p w14:paraId="4367FEDC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Lakshmi R</w:t>
            </w:r>
            <w:r>
              <w:rPr>
                <w:rFonts w:ascii="Times New Roman" w:hAnsi="Times New Roman"/>
                <w:sz w:val="16"/>
              </w:rPr>
              <w:br/>
              <w:t>(1AM23CD048)</w:t>
            </w:r>
          </w:p>
        </w:tc>
        <w:tc>
          <w:tcPr>
            <w:tcW w:w="1584" w:type="dxa"/>
            <w:vMerge w:val="restart"/>
          </w:tcPr>
          <w:p w14:paraId="07A90ED9" w14:textId="77777777" w:rsidR="00F91B5A" w:rsidRDefault="00F91B5A">
            <w:pPr>
              <w:spacing w:after="0"/>
            </w:pPr>
          </w:p>
        </w:tc>
        <w:tc>
          <w:tcPr>
            <w:tcW w:w="2160" w:type="dxa"/>
          </w:tcPr>
          <w:p w14:paraId="7BAB54E6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Performance:</w:t>
            </w:r>
          </w:p>
        </w:tc>
        <w:tc>
          <w:tcPr>
            <w:tcW w:w="1296" w:type="dxa"/>
          </w:tcPr>
          <w:p w14:paraId="76E4F2FD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484AC26E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7711CCCD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00EAC252" w14:textId="77777777" w:rsidR="00F91B5A" w:rsidRDefault="00F91B5A">
            <w:pPr>
              <w:spacing w:after="0"/>
            </w:pPr>
          </w:p>
        </w:tc>
      </w:tr>
      <w:tr w:rsidR="00F91B5A" w14:paraId="750E43B0" w14:textId="77777777">
        <w:trPr>
          <w:jc w:val="center"/>
        </w:trPr>
        <w:tc>
          <w:tcPr>
            <w:tcW w:w="720" w:type="dxa"/>
            <w:vMerge/>
          </w:tcPr>
          <w:p w14:paraId="71EEAA3C" w14:textId="77777777" w:rsidR="00F91B5A" w:rsidRDefault="00F91B5A"/>
        </w:tc>
        <w:tc>
          <w:tcPr>
            <w:tcW w:w="3168" w:type="dxa"/>
            <w:vMerge/>
          </w:tcPr>
          <w:p w14:paraId="6C05A88B" w14:textId="77777777" w:rsidR="00F91B5A" w:rsidRDefault="00F91B5A"/>
        </w:tc>
        <w:tc>
          <w:tcPr>
            <w:tcW w:w="1584" w:type="dxa"/>
            <w:vMerge/>
          </w:tcPr>
          <w:p w14:paraId="301FDA4D" w14:textId="77777777" w:rsidR="00F91B5A" w:rsidRDefault="00F91B5A"/>
        </w:tc>
        <w:tc>
          <w:tcPr>
            <w:tcW w:w="2160" w:type="dxa"/>
          </w:tcPr>
          <w:p w14:paraId="510694E9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Attendance/Regularity:</w:t>
            </w:r>
          </w:p>
        </w:tc>
        <w:tc>
          <w:tcPr>
            <w:tcW w:w="1296" w:type="dxa"/>
          </w:tcPr>
          <w:p w14:paraId="048B9FCA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7B7DC67F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2334E63B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3F713515" w14:textId="77777777" w:rsidR="00F91B5A" w:rsidRDefault="00F91B5A">
            <w:pPr>
              <w:spacing w:after="0"/>
            </w:pPr>
          </w:p>
        </w:tc>
      </w:tr>
      <w:tr w:rsidR="00F91B5A" w14:paraId="32EF1EB5" w14:textId="77777777">
        <w:trPr>
          <w:jc w:val="center"/>
        </w:trPr>
        <w:tc>
          <w:tcPr>
            <w:tcW w:w="720" w:type="dxa"/>
            <w:vMerge w:val="restart"/>
          </w:tcPr>
          <w:p w14:paraId="3F47A7B4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3168" w:type="dxa"/>
            <w:vMerge w:val="restart"/>
          </w:tcPr>
          <w:p w14:paraId="3AF98C77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Anjali Khatait</w:t>
            </w:r>
            <w:r>
              <w:rPr>
                <w:rFonts w:ascii="Times New Roman" w:hAnsi="Times New Roman"/>
                <w:sz w:val="16"/>
              </w:rPr>
              <w:br/>
              <w:t>(1AM23CD012)</w:t>
            </w:r>
          </w:p>
        </w:tc>
        <w:tc>
          <w:tcPr>
            <w:tcW w:w="1584" w:type="dxa"/>
            <w:vMerge w:val="restart"/>
          </w:tcPr>
          <w:p w14:paraId="128E9689" w14:textId="77777777" w:rsidR="00F91B5A" w:rsidRDefault="00F91B5A">
            <w:pPr>
              <w:spacing w:after="0"/>
            </w:pPr>
          </w:p>
        </w:tc>
        <w:tc>
          <w:tcPr>
            <w:tcW w:w="2160" w:type="dxa"/>
          </w:tcPr>
          <w:p w14:paraId="0331CF6E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Performance:</w:t>
            </w:r>
          </w:p>
        </w:tc>
        <w:tc>
          <w:tcPr>
            <w:tcW w:w="1296" w:type="dxa"/>
          </w:tcPr>
          <w:p w14:paraId="28EF5148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000DF1FB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3208E4DB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1A4061A8" w14:textId="77777777" w:rsidR="00F91B5A" w:rsidRDefault="00F91B5A">
            <w:pPr>
              <w:spacing w:after="0"/>
            </w:pPr>
          </w:p>
        </w:tc>
      </w:tr>
      <w:tr w:rsidR="00F91B5A" w14:paraId="22D0552B" w14:textId="77777777">
        <w:trPr>
          <w:jc w:val="center"/>
        </w:trPr>
        <w:tc>
          <w:tcPr>
            <w:tcW w:w="720" w:type="dxa"/>
            <w:vMerge/>
          </w:tcPr>
          <w:p w14:paraId="1A79D3D5" w14:textId="77777777" w:rsidR="00F91B5A" w:rsidRDefault="00F91B5A"/>
        </w:tc>
        <w:tc>
          <w:tcPr>
            <w:tcW w:w="3168" w:type="dxa"/>
            <w:vMerge/>
          </w:tcPr>
          <w:p w14:paraId="4EC05032" w14:textId="77777777" w:rsidR="00F91B5A" w:rsidRDefault="00F91B5A"/>
        </w:tc>
        <w:tc>
          <w:tcPr>
            <w:tcW w:w="1584" w:type="dxa"/>
            <w:vMerge/>
          </w:tcPr>
          <w:p w14:paraId="42D16262" w14:textId="77777777" w:rsidR="00F91B5A" w:rsidRDefault="00F91B5A"/>
        </w:tc>
        <w:tc>
          <w:tcPr>
            <w:tcW w:w="2160" w:type="dxa"/>
          </w:tcPr>
          <w:p w14:paraId="75B829BB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Attendance/Regularity:</w:t>
            </w:r>
          </w:p>
        </w:tc>
        <w:tc>
          <w:tcPr>
            <w:tcW w:w="1296" w:type="dxa"/>
          </w:tcPr>
          <w:p w14:paraId="3525ECDC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0AFC8C91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15A94595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19DF33BB" w14:textId="77777777" w:rsidR="00F91B5A" w:rsidRDefault="00F91B5A">
            <w:pPr>
              <w:spacing w:after="0"/>
            </w:pPr>
          </w:p>
        </w:tc>
      </w:tr>
      <w:tr w:rsidR="00F91B5A" w14:paraId="15235FA3" w14:textId="77777777">
        <w:trPr>
          <w:jc w:val="center"/>
        </w:trPr>
        <w:tc>
          <w:tcPr>
            <w:tcW w:w="720" w:type="dxa"/>
            <w:vMerge w:val="restart"/>
          </w:tcPr>
          <w:p w14:paraId="2D6009FF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3168" w:type="dxa"/>
            <w:vMerge w:val="restart"/>
          </w:tcPr>
          <w:p w14:paraId="586C3807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Devadiga Rishika Manjunath</w:t>
            </w:r>
            <w:r>
              <w:rPr>
                <w:rFonts w:ascii="Times New Roman" w:hAnsi="Times New Roman"/>
                <w:sz w:val="16"/>
              </w:rPr>
              <w:br/>
              <w:t>(1AM23CD031)</w:t>
            </w:r>
          </w:p>
        </w:tc>
        <w:tc>
          <w:tcPr>
            <w:tcW w:w="1584" w:type="dxa"/>
            <w:vMerge w:val="restart"/>
          </w:tcPr>
          <w:p w14:paraId="4AAE4DD1" w14:textId="77777777" w:rsidR="00F91B5A" w:rsidRDefault="00F91B5A">
            <w:pPr>
              <w:spacing w:after="0"/>
            </w:pPr>
          </w:p>
        </w:tc>
        <w:tc>
          <w:tcPr>
            <w:tcW w:w="2160" w:type="dxa"/>
          </w:tcPr>
          <w:p w14:paraId="1BEC2CA3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Performance:</w:t>
            </w:r>
          </w:p>
        </w:tc>
        <w:tc>
          <w:tcPr>
            <w:tcW w:w="1296" w:type="dxa"/>
          </w:tcPr>
          <w:p w14:paraId="4E79174C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167F8D49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365BF8B8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01618476" w14:textId="77777777" w:rsidR="00F91B5A" w:rsidRDefault="00F91B5A">
            <w:pPr>
              <w:spacing w:after="0"/>
            </w:pPr>
          </w:p>
        </w:tc>
      </w:tr>
      <w:tr w:rsidR="00F91B5A" w14:paraId="2F1963FA" w14:textId="77777777">
        <w:trPr>
          <w:jc w:val="center"/>
        </w:trPr>
        <w:tc>
          <w:tcPr>
            <w:tcW w:w="720" w:type="dxa"/>
            <w:vMerge/>
          </w:tcPr>
          <w:p w14:paraId="0918AF9C" w14:textId="77777777" w:rsidR="00F91B5A" w:rsidRDefault="00F91B5A"/>
        </w:tc>
        <w:tc>
          <w:tcPr>
            <w:tcW w:w="3168" w:type="dxa"/>
            <w:vMerge/>
          </w:tcPr>
          <w:p w14:paraId="1315A5EA" w14:textId="77777777" w:rsidR="00F91B5A" w:rsidRDefault="00F91B5A"/>
        </w:tc>
        <w:tc>
          <w:tcPr>
            <w:tcW w:w="1584" w:type="dxa"/>
            <w:vMerge/>
          </w:tcPr>
          <w:p w14:paraId="408AC09C" w14:textId="77777777" w:rsidR="00F91B5A" w:rsidRDefault="00F91B5A"/>
        </w:tc>
        <w:tc>
          <w:tcPr>
            <w:tcW w:w="2160" w:type="dxa"/>
          </w:tcPr>
          <w:p w14:paraId="260C0484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Attendance/Regularity:</w:t>
            </w:r>
          </w:p>
        </w:tc>
        <w:tc>
          <w:tcPr>
            <w:tcW w:w="1296" w:type="dxa"/>
          </w:tcPr>
          <w:p w14:paraId="36160409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05A59D12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3D87802D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124D0083" w14:textId="77777777" w:rsidR="00F91B5A" w:rsidRDefault="00F91B5A">
            <w:pPr>
              <w:spacing w:after="0"/>
            </w:pPr>
          </w:p>
        </w:tc>
      </w:tr>
      <w:tr w:rsidR="00F91B5A" w14:paraId="5555E895" w14:textId="77777777">
        <w:trPr>
          <w:jc w:val="center"/>
        </w:trPr>
        <w:tc>
          <w:tcPr>
            <w:tcW w:w="720" w:type="dxa"/>
            <w:vMerge w:val="restart"/>
          </w:tcPr>
          <w:p w14:paraId="7C1D451C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3168" w:type="dxa"/>
            <w:vMerge w:val="restart"/>
          </w:tcPr>
          <w:p w14:paraId="09F13478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Dev Aditya</w:t>
            </w:r>
            <w:r>
              <w:rPr>
                <w:rFonts w:ascii="Times New Roman" w:hAnsi="Times New Roman"/>
                <w:sz w:val="16"/>
              </w:rPr>
              <w:br/>
              <w:t>(1AM23CD030)</w:t>
            </w:r>
          </w:p>
        </w:tc>
        <w:tc>
          <w:tcPr>
            <w:tcW w:w="1584" w:type="dxa"/>
            <w:vMerge w:val="restart"/>
          </w:tcPr>
          <w:p w14:paraId="05768549" w14:textId="77777777" w:rsidR="00F91B5A" w:rsidRDefault="00F91B5A">
            <w:pPr>
              <w:spacing w:after="0"/>
            </w:pPr>
          </w:p>
        </w:tc>
        <w:tc>
          <w:tcPr>
            <w:tcW w:w="2160" w:type="dxa"/>
          </w:tcPr>
          <w:p w14:paraId="2EE40302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Performance:</w:t>
            </w:r>
          </w:p>
        </w:tc>
        <w:tc>
          <w:tcPr>
            <w:tcW w:w="1296" w:type="dxa"/>
          </w:tcPr>
          <w:p w14:paraId="7C54341F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456085A5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22F3D280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7EDF3DE1" w14:textId="77777777" w:rsidR="00F91B5A" w:rsidRDefault="00F91B5A">
            <w:pPr>
              <w:spacing w:after="0"/>
            </w:pPr>
          </w:p>
        </w:tc>
      </w:tr>
      <w:tr w:rsidR="00F91B5A" w14:paraId="40A7A0A4" w14:textId="77777777">
        <w:trPr>
          <w:jc w:val="center"/>
        </w:trPr>
        <w:tc>
          <w:tcPr>
            <w:tcW w:w="720" w:type="dxa"/>
            <w:vMerge/>
          </w:tcPr>
          <w:p w14:paraId="5BC8821B" w14:textId="77777777" w:rsidR="00F91B5A" w:rsidRDefault="00F91B5A"/>
        </w:tc>
        <w:tc>
          <w:tcPr>
            <w:tcW w:w="3168" w:type="dxa"/>
            <w:vMerge/>
          </w:tcPr>
          <w:p w14:paraId="363427D1" w14:textId="77777777" w:rsidR="00F91B5A" w:rsidRDefault="00F91B5A"/>
        </w:tc>
        <w:tc>
          <w:tcPr>
            <w:tcW w:w="1584" w:type="dxa"/>
            <w:vMerge/>
          </w:tcPr>
          <w:p w14:paraId="09E846E2" w14:textId="77777777" w:rsidR="00F91B5A" w:rsidRDefault="00F91B5A"/>
        </w:tc>
        <w:tc>
          <w:tcPr>
            <w:tcW w:w="2160" w:type="dxa"/>
          </w:tcPr>
          <w:p w14:paraId="2EF40A4B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Attendance/Regularity:</w:t>
            </w:r>
          </w:p>
        </w:tc>
        <w:tc>
          <w:tcPr>
            <w:tcW w:w="1296" w:type="dxa"/>
          </w:tcPr>
          <w:p w14:paraId="633BAFF1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03D9A272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4F39A67C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71B4D04A" w14:textId="77777777" w:rsidR="00F91B5A" w:rsidRDefault="00F91B5A">
            <w:pPr>
              <w:spacing w:after="0"/>
            </w:pPr>
          </w:p>
        </w:tc>
      </w:tr>
    </w:tbl>
    <w:p w14:paraId="79CA93DC" w14:textId="77777777" w:rsidR="00F91B5A" w:rsidRDefault="00000000">
      <w:pPr>
        <w:spacing w:before="240"/>
      </w:pPr>
      <w:r>
        <w:rPr>
          <w:rFonts w:ascii="Times New Roman" w:hAnsi="Times New Roman"/>
          <w:b/>
          <w:sz w:val="20"/>
        </w:rPr>
        <w:t>Guide's Name: Prof. Guide Name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  <w:t>Guide's Signature: __________________</w:t>
      </w:r>
    </w:p>
    <w:p w14:paraId="6B97486B" w14:textId="77777777" w:rsidR="00F91B5A" w:rsidRDefault="00000000">
      <w:r>
        <w:br w:type="page"/>
      </w:r>
    </w:p>
    <w:p w14:paraId="25C2277C" w14:textId="77777777" w:rsidR="00F91B5A" w:rsidRDefault="00000000">
      <w:pPr>
        <w:jc w:val="center"/>
      </w:pPr>
      <w:r>
        <w:rPr>
          <w:rFonts w:ascii="Times New Roman" w:hAnsi="Times New Roman"/>
          <w:b/>
          <w:sz w:val="28"/>
        </w:rPr>
        <w:lastRenderedPageBreak/>
        <w:t>AMC ENGINEERING COLLEGE</w:t>
      </w:r>
    </w:p>
    <w:p w14:paraId="24718834" w14:textId="77777777" w:rsidR="00F91B5A" w:rsidRDefault="00000000">
      <w:pPr>
        <w:jc w:val="center"/>
      </w:pPr>
      <w:r>
        <w:rPr>
          <w:rFonts w:ascii="Times New Roman" w:hAnsi="Times New Roman"/>
          <w:sz w:val="19"/>
        </w:rPr>
        <w:t>AMC Campus, Bannerghatta Road, Bengaluru, Karnataka 560083</w:t>
      </w:r>
    </w:p>
    <w:p w14:paraId="328309A9" w14:textId="77777777" w:rsidR="00F91B5A" w:rsidRDefault="00000000">
      <w:pPr>
        <w:jc w:val="center"/>
      </w:pPr>
      <w:r>
        <w:rPr>
          <w:rFonts w:ascii="Times New Roman" w:hAnsi="Times New Roman"/>
          <w:b/>
        </w:rPr>
        <w:t>DEPARTMENT OF COMPUTER SCIENCE AND ENGINEERING</w:t>
      </w:r>
      <w:r>
        <w:rPr>
          <w:rFonts w:ascii="Times New Roman" w:hAnsi="Times New Roman"/>
          <w:b/>
        </w:rPr>
        <w:br/>
        <w:t>(DATA SCIENCE)</w:t>
      </w:r>
    </w:p>
    <w:p w14:paraId="681658E8" w14:textId="77777777" w:rsidR="00F91B5A" w:rsidRDefault="00000000">
      <w:r>
        <w:rPr>
          <w:rFonts w:ascii="Times New Roman" w:hAnsi="Times New Roman"/>
          <w:b/>
        </w:rPr>
        <w:t>Weekly Project Progress Report (Week No: 5)</w:t>
      </w:r>
    </w:p>
    <w:p w14:paraId="3C5DA52E" w14:textId="77777777" w:rsidR="00F91B5A" w:rsidRDefault="00000000">
      <w:r>
        <w:rPr>
          <w:rFonts w:ascii="Times New Roman" w:hAnsi="Times New Roman"/>
          <w:b/>
          <w:sz w:val="20"/>
        </w:rPr>
        <w:t>Project Batch Number: DS-04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  <w:t>Date: 30/08/2026</w:t>
      </w:r>
    </w:p>
    <w:p w14:paraId="6F96BAF0" w14:textId="77777777" w:rsidR="00F91B5A" w:rsidRDefault="00000000">
      <w:r>
        <w:rPr>
          <w:rFonts w:ascii="Times New Roman" w:hAnsi="Times New Roman"/>
          <w:b/>
        </w:rPr>
        <w:t>Title of the project:</w:t>
      </w:r>
    </w:p>
    <w:p w14:paraId="048E723E" w14:textId="77777777" w:rsidR="00F91B5A" w:rsidRDefault="00000000">
      <w:pPr>
        <w:ind w:left="288"/>
      </w:pPr>
      <w:r>
        <w:rPr>
          <w:rFonts w:ascii="Times New Roman" w:hAnsi="Times New Roman"/>
          <w:i/>
          <w:sz w:val="21"/>
        </w:rPr>
        <w:t>Root-to-Remedy: A Permissioned Ledger and Content-Addressed Storage System for Ayurvedic Botanical Supply Chains</w:t>
      </w:r>
    </w:p>
    <w:p w14:paraId="67C15B1C" w14:textId="77777777" w:rsidR="00F91B5A" w:rsidRDefault="00000000">
      <w:r>
        <w:rPr>
          <w:rFonts w:ascii="Times New Roman" w:hAnsi="Times New Roman"/>
          <w:b/>
        </w:rPr>
        <w:t>Feedback given during previous week:</w:t>
      </w:r>
    </w:p>
    <w:p w14:paraId="7FD12FEA" w14:textId="77777777" w:rsidR="00F91B5A" w:rsidRDefault="00000000">
      <w:pPr>
        <w:ind w:left="288"/>
      </w:pPr>
      <w:r>
        <w:rPr>
          <w:rFonts w:ascii="Times New Roman" w:hAnsi="Times New Roman"/>
          <w:sz w:val="20"/>
        </w:rPr>
        <w:t>Guide advised creating a modern, accessible, high-aesthetic web interface for all user personas, ensuring mobile responsiveness for field use and clear visual feedback for lab purity results.</w:t>
      </w:r>
    </w:p>
    <w:p w14:paraId="17280FAF" w14:textId="77777777" w:rsidR="00F91B5A" w:rsidRDefault="00000000">
      <w:r>
        <w:rPr>
          <w:rFonts w:ascii="Times New Roman" w:hAnsi="Times New Roman"/>
          <w:b/>
        </w:rPr>
        <w:t>Progress for the week (List point-wise the progress made):</w:t>
      </w:r>
    </w:p>
    <w:p w14:paraId="76EE60CC" w14:textId="77777777" w:rsidR="00F91B5A" w:rsidRDefault="00000000">
      <w:pPr>
        <w:spacing w:after="40"/>
        <w:ind w:left="432"/>
      </w:pPr>
      <w:r>
        <w:rPr>
          <w:rFonts w:ascii="Times New Roman" w:hAnsi="Times New Roman"/>
          <w:sz w:val="19"/>
        </w:rPr>
        <w:t>•  Scaffolded Vite React single-page application (frontend/) with a custom CSS design system featuring dark theme, botanical glowing emerald accents, and glassmorphic card containers (frontend/src/index.css).</w:t>
      </w:r>
    </w:p>
    <w:p w14:paraId="3204631A" w14:textId="77777777" w:rsidR="00F91B5A" w:rsidRDefault="00000000">
      <w:pPr>
        <w:spacing w:after="40"/>
        <w:ind w:left="432"/>
      </w:pPr>
      <w:r>
        <w:rPr>
          <w:rFonts w:ascii="Times New Roman" w:hAnsi="Times New Roman"/>
          <w:sz w:val="19"/>
        </w:rPr>
        <w:t>•  Implemented AuthContext provider and responsive Navbar featuring 1-click persona quick-login switcher (Farmer, Lab Tech, Manufacturer) and JWT session management.</w:t>
      </w:r>
    </w:p>
    <w:p w14:paraId="6D5AB2FC" w14:textId="77777777" w:rsidR="00F91B5A" w:rsidRDefault="00000000">
      <w:pPr>
        <w:spacing w:after="40"/>
        <w:ind w:left="432"/>
      </w:pPr>
      <w:r>
        <w:rPr>
          <w:rFonts w:ascii="Times New Roman" w:hAnsi="Times New Roman"/>
          <w:sz w:val="19"/>
        </w:rPr>
        <w:t>•  Developed FarmerPage.jsx harvest registration portal with HTML5 Geolocation API auto-fill for farm latitude/longitude.</w:t>
      </w:r>
    </w:p>
    <w:p w14:paraId="4B9165E2" w14:textId="77777777" w:rsidR="00F91B5A" w:rsidRDefault="00000000">
      <w:pPr>
        <w:spacing w:after="40"/>
        <w:ind w:left="432"/>
      </w:pPr>
      <w:r>
        <w:rPr>
          <w:rFonts w:ascii="Times New Roman" w:hAnsi="Times New Roman"/>
          <w:sz w:val="19"/>
        </w:rPr>
        <w:t>•  Developed LabPage.jsx testing portal displaying pending batch queue, PDF file dropzone, purity inputs, and instant status badge evaluation.</w:t>
      </w:r>
    </w:p>
    <w:p w14:paraId="23FE5E27" w14:textId="77777777" w:rsidR="00F91B5A" w:rsidRDefault="00000000">
      <w:pPr>
        <w:spacing w:after="40"/>
        <w:ind w:left="432"/>
      </w:pPr>
      <w:r>
        <w:rPr>
          <w:rFonts w:ascii="Times New Roman" w:hAnsi="Times New Roman"/>
          <w:sz w:val="19"/>
        </w:rPr>
        <w:t>•  Developed ManufacturerPage.jsx portal rendering approved batch catalog, product creation wizard, and downloadable QR code image container.</w:t>
      </w:r>
    </w:p>
    <w:p w14:paraId="706EC9D8" w14:textId="77777777" w:rsidR="00F91B5A" w:rsidRDefault="00000000">
      <w:pPr>
        <w:spacing w:after="40"/>
        <w:ind w:left="432"/>
      </w:pPr>
      <w:r>
        <w:rPr>
          <w:rFonts w:ascii="Times New Roman" w:hAnsi="Times New Roman"/>
          <w:sz w:val="19"/>
        </w:rPr>
        <w:t>•  Developed ConsumerPage.jsx public verification portal featuring camera QR scanner (html5-qrcode), manual lookup, and ProvenanceCard.jsx displaying harvest GPS map links, IPFS certificate viewer links, and interactive provenance timeline.</w:t>
      </w:r>
    </w:p>
    <w:p w14:paraId="65424ED7" w14:textId="77777777" w:rsidR="00F91B5A" w:rsidRDefault="00000000">
      <w:r>
        <w:rPr>
          <w:rFonts w:ascii="Times New Roman" w:hAnsi="Times New Roman"/>
          <w:b/>
        </w:rPr>
        <w:t>Guide's Remarks:</w:t>
      </w:r>
    </w:p>
    <w:p w14:paraId="536AAD30" w14:textId="77777777" w:rsidR="00F91B5A" w:rsidRDefault="00000000">
      <w:pPr>
        <w:jc w:val="center"/>
      </w:pPr>
      <w:r>
        <w:rPr>
          <w:rFonts w:ascii="Times New Roman" w:hAnsi="Times New Roman"/>
          <w:b/>
          <w:sz w:val="21"/>
        </w:rPr>
        <w:t>Grade's Evaluation: (Please Tick)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3168"/>
        <w:gridCol w:w="1584"/>
        <w:gridCol w:w="2160"/>
        <w:gridCol w:w="1296"/>
        <w:gridCol w:w="864"/>
        <w:gridCol w:w="720"/>
        <w:gridCol w:w="1296"/>
      </w:tblGrid>
      <w:tr w:rsidR="00F91B5A" w14:paraId="7F0363FA" w14:textId="77777777">
        <w:trPr>
          <w:jc w:val="center"/>
        </w:trPr>
        <w:tc>
          <w:tcPr>
            <w:tcW w:w="720" w:type="dxa"/>
          </w:tcPr>
          <w:p w14:paraId="3E82DF7B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SL NO</w:t>
            </w:r>
          </w:p>
        </w:tc>
        <w:tc>
          <w:tcPr>
            <w:tcW w:w="3168" w:type="dxa"/>
          </w:tcPr>
          <w:p w14:paraId="3DC451BE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w="1584" w:type="dxa"/>
          </w:tcPr>
          <w:p w14:paraId="2F80BA9E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Student signature</w:t>
            </w:r>
          </w:p>
        </w:tc>
        <w:tc>
          <w:tcPr>
            <w:tcW w:w="2160" w:type="dxa"/>
          </w:tcPr>
          <w:p w14:paraId="78841C02" w14:textId="77777777" w:rsidR="00F91B5A" w:rsidRDefault="00F91B5A">
            <w:pPr>
              <w:jc w:val="center"/>
            </w:pPr>
          </w:p>
        </w:tc>
        <w:tc>
          <w:tcPr>
            <w:tcW w:w="1296" w:type="dxa"/>
          </w:tcPr>
          <w:p w14:paraId="7F33660B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Outstanding</w:t>
            </w:r>
          </w:p>
        </w:tc>
        <w:tc>
          <w:tcPr>
            <w:tcW w:w="864" w:type="dxa"/>
          </w:tcPr>
          <w:p w14:paraId="71DEB4CC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Good</w:t>
            </w:r>
          </w:p>
        </w:tc>
        <w:tc>
          <w:tcPr>
            <w:tcW w:w="720" w:type="dxa"/>
          </w:tcPr>
          <w:p w14:paraId="07CAD93E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Fair</w:t>
            </w:r>
          </w:p>
        </w:tc>
        <w:tc>
          <w:tcPr>
            <w:tcW w:w="1296" w:type="dxa"/>
          </w:tcPr>
          <w:p w14:paraId="0BFCDEFE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Not Satisfactory</w:t>
            </w:r>
          </w:p>
        </w:tc>
      </w:tr>
      <w:tr w:rsidR="00F91B5A" w14:paraId="56C623BE" w14:textId="77777777">
        <w:trPr>
          <w:jc w:val="center"/>
        </w:trPr>
        <w:tc>
          <w:tcPr>
            <w:tcW w:w="720" w:type="dxa"/>
            <w:vMerge w:val="restart"/>
          </w:tcPr>
          <w:p w14:paraId="401F6661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3168" w:type="dxa"/>
            <w:vMerge w:val="restart"/>
          </w:tcPr>
          <w:p w14:paraId="0FA77B1F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Lakshmi R</w:t>
            </w:r>
            <w:r>
              <w:rPr>
                <w:rFonts w:ascii="Times New Roman" w:hAnsi="Times New Roman"/>
                <w:sz w:val="16"/>
              </w:rPr>
              <w:br/>
              <w:t>(1AM23CD048)</w:t>
            </w:r>
          </w:p>
        </w:tc>
        <w:tc>
          <w:tcPr>
            <w:tcW w:w="1584" w:type="dxa"/>
            <w:vMerge w:val="restart"/>
          </w:tcPr>
          <w:p w14:paraId="272B0C9C" w14:textId="77777777" w:rsidR="00F91B5A" w:rsidRDefault="00F91B5A">
            <w:pPr>
              <w:spacing w:after="0"/>
            </w:pPr>
          </w:p>
        </w:tc>
        <w:tc>
          <w:tcPr>
            <w:tcW w:w="2160" w:type="dxa"/>
          </w:tcPr>
          <w:p w14:paraId="398F86ED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Performance:</w:t>
            </w:r>
          </w:p>
        </w:tc>
        <w:tc>
          <w:tcPr>
            <w:tcW w:w="1296" w:type="dxa"/>
          </w:tcPr>
          <w:p w14:paraId="52380C29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4B376779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278959FC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5B4DE7E5" w14:textId="77777777" w:rsidR="00F91B5A" w:rsidRDefault="00F91B5A">
            <w:pPr>
              <w:spacing w:after="0"/>
            </w:pPr>
          </w:p>
        </w:tc>
      </w:tr>
      <w:tr w:rsidR="00F91B5A" w14:paraId="7DF5BBAC" w14:textId="77777777">
        <w:trPr>
          <w:jc w:val="center"/>
        </w:trPr>
        <w:tc>
          <w:tcPr>
            <w:tcW w:w="720" w:type="dxa"/>
            <w:vMerge/>
          </w:tcPr>
          <w:p w14:paraId="0A560AEA" w14:textId="77777777" w:rsidR="00F91B5A" w:rsidRDefault="00F91B5A"/>
        </w:tc>
        <w:tc>
          <w:tcPr>
            <w:tcW w:w="3168" w:type="dxa"/>
            <w:vMerge/>
          </w:tcPr>
          <w:p w14:paraId="21ED7326" w14:textId="77777777" w:rsidR="00F91B5A" w:rsidRDefault="00F91B5A"/>
        </w:tc>
        <w:tc>
          <w:tcPr>
            <w:tcW w:w="1584" w:type="dxa"/>
            <w:vMerge/>
          </w:tcPr>
          <w:p w14:paraId="2D673EDD" w14:textId="77777777" w:rsidR="00F91B5A" w:rsidRDefault="00F91B5A"/>
        </w:tc>
        <w:tc>
          <w:tcPr>
            <w:tcW w:w="2160" w:type="dxa"/>
          </w:tcPr>
          <w:p w14:paraId="6CE377C1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Attendance/Regularity:</w:t>
            </w:r>
          </w:p>
        </w:tc>
        <w:tc>
          <w:tcPr>
            <w:tcW w:w="1296" w:type="dxa"/>
          </w:tcPr>
          <w:p w14:paraId="6D760E49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650F0B5E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0D33F0F0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1CAEEE39" w14:textId="77777777" w:rsidR="00F91B5A" w:rsidRDefault="00F91B5A">
            <w:pPr>
              <w:spacing w:after="0"/>
            </w:pPr>
          </w:p>
        </w:tc>
      </w:tr>
      <w:tr w:rsidR="00F91B5A" w14:paraId="02537105" w14:textId="77777777">
        <w:trPr>
          <w:jc w:val="center"/>
        </w:trPr>
        <w:tc>
          <w:tcPr>
            <w:tcW w:w="720" w:type="dxa"/>
            <w:vMerge w:val="restart"/>
          </w:tcPr>
          <w:p w14:paraId="572DB3D0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3168" w:type="dxa"/>
            <w:vMerge w:val="restart"/>
          </w:tcPr>
          <w:p w14:paraId="0F5815FF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Anjali Khatait</w:t>
            </w:r>
            <w:r>
              <w:rPr>
                <w:rFonts w:ascii="Times New Roman" w:hAnsi="Times New Roman"/>
                <w:sz w:val="16"/>
              </w:rPr>
              <w:br/>
              <w:t>(1AM23CD012)</w:t>
            </w:r>
          </w:p>
        </w:tc>
        <w:tc>
          <w:tcPr>
            <w:tcW w:w="1584" w:type="dxa"/>
            <w:vMerge w:val="restart"/>
          </w:tcPr>
          <w:p w14:paraId="41508C89" w14:textId="77777777" w:rsidR="00F91B5A" w:rsidRDefault="00F91B5A">
            <w:pPr>
              <w:spacing w:after="0"/>
            </w:pPr>
          </w:p>
        </w:tc>
        <w:tc>
          <w:tcPr>
            <w:tcW w:w="2160" w:type="dxa"/>
          </w:tcPr>
          <w:p w14:paraId="4A2C46C0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Performance:</w:t>
            </w:r>
          </w:p>
        </w:tc>
        <w:tc>
          <w:tcPr>
            <w:tcW w:w="1296" w:type="dxa"/>
          </w:tcPr>
          <w:p w14:paraId="1FA30B91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4CFF8F05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031E8863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45630213" w14:textId="77777777" w:rsidR="00F91B5A" w:rsidRDefault="00F91B5A">
            <w:pPr>
              <w:spacing w:after="0"/>
            </w:pPr>
          </w:p>
        </w:tc>
      </w:tr>
      <w:tr w:rsidR="00F91B5A" w14:paraId="2F4FC7E7" w14:textId="77777777">
        <w:trPr>
          <w:jc w:val="center"/>
        </w:trPr>
        <w:tc>
          <w:tcPr>
            <w:tcW w:w="720" w:type="dxa"/>
            <w:vMerge/>
          </w:tcPr>
          <w:p w14:paraId="56237653" w14:textId="77777777" w:rsidR="00F91B5A" w:rsidRDefault="00F91B5A"/>
        </w:tc>
        <w:tc>
          <w:tcPr>
            <w:tcW w:w="3168" w:type="dxa"/>
            <w:vMerge/>
          </w:tcPr>
          <w:p w14:paraId="297F401F" w14:textId="77777777" w:rsidR="00F91B5A" w:rsidRDefault="00F91B5A"/>
        </w:tc>
        <w:tc>
          <w:tcPr>
            <w:tcW w:w="1584" w:type="dxa"/>
            <w:vMerge/>
          </w:tcPr>
          <w:p w14:paraId="11CBBA4F" w14:textId="77777777" w:rsidR="00F91B5A" w:rsidRDefault="00F91B5A"/>
        </w:tc>
        <w:tc>
          <w:tcPr>
            <w:tcW w:w="2160" w:type="dxa"/>
          </w:tcPr>
          <w:p w14:paraId="4FB72265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Attendance/Regularity:</w:t>
            </w:r>
          </w:p>
        </w:tc>
        <w:tc>
          <w:tcPr>
            <w:tcW w:w="1296" w:type="dxa"/>
          </w:tcPr>
          <w:p w14:paraId="3FAF5149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43CE3A22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5998F14F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5B6E3E10" w14:textId="77777777" w:rsidR="00F91B5A" w:rsidRDefault="00F91B5A">
            <w:pPr>
              <w:spacing w:after="0"/>
            </w:pPr>
          </w:p>
        </w:tc>
      </w:tr>
      <w:tr w:rsidR="00F91B5A" w14:paraId="31E25F5F" w14:textId="77777777">
        <w:trPr>
          <w:jc w:val="center"/>
        </w:trPr>
        <w:tc>
          <w:tcPr>
            <w:tcW w:w="720" w:type="dxa"/>
            <w:vMerge w:val="restart"/>
          </w:tcPr>
          <w:p w14:paraId="22B4A576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3168" w:type="dxa"/>
            <w:vMerge w:val="restart"/>
          </w:tcPr>
          <w:p w14:paraId="073C70B8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Devadiga Rishika Manjunath</w:t>
            </w:r>
            <w:r>
              <w:rPr>
                <w:rFonts w:ascii="Times New Roman" w:hAnsi="Times New Roman"/>
                <w:sz w:val="16"/>
              </w:rPr>
              <w:br/>
              <w:t>(1AM23CD031)</w:t>
            </w:r>
          </w:p>
        </w:tc>
        <w:tc>
          <w:tcPr>
            <w:tcW w:w="1584" w:type="dxa"/>
            <w:vMerge w:val="restart"/>
          </w:tcPr>
          <w:p w14:paraId="34BCF5F2" w14:textId="77777777" w:rsidR="00F91B5A" w:rsidRDefault="00F91B5A">
            <w:pPr>
              <w:spacing w:after="0"/>
            </w:pPr>
          </w:p>
        </w:tc>
        <w:tc>
          <w:tcPr>
            <w:tcW w:w="2160" w:type="dxa"/>
          </w:tcPr>
          <w:p w14:paraId="50341A1B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Performance:</w:t>
            </w:r>
          </w:p>
        </w:tc>
        <w:tc>
          <w:tcPr>
            <w:tcW w:w="1296" w:type="dxa"/>
          </w:tcPr>
          <w:p w14:paraId="79DA6BCD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4B668A30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37D030E0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48EFC842" w14:textId="77777777" w:rsidR="00F91B5A" w:rsidRDefault="00F91B5A">
            <w:pPr>
              <w:spacing w:after="0"/>
            </w:pPr>
          </w:p>
        </w:tc>
      </w:tr>
      <w:tr w:rsidR="00F91B5A" w14:paraId="300272EB" w14:textId="77777777">
        <w:trPr>
          <w:jc w:val="center"/>
        </w:trPr>
        <w:tc>
          <w:tcPr>
            <w:tcW w:w="720" w:type="dxa"/>
            <w:vMerge/>
          </w:tcPr>
          <w:p w14:paraId="54719FB8" w14:textId="77777777" w:rsidR="00F91B5A" w:rsidRDefault="00F91B5A"/>
        </w:tc>
        <w:tc>
          <w:tcPr>
            <w:tcW w:w="3168" w:type="dxa"/>
            <w:vMerge/>
          </w:tcPr>
          <w:p w14:paraId="26093860" w14:textId="77777777" w:rsidR="00F91B5A" w:rsidRDefault="00F91B5A"/>
        </w:tc>
        <w:tc>
          <w:tcPr>
            <w:tcW w:w="1584" w:type="dxa"/>
            <w:vMerge/>
          </w:tcPr>
          <w:p w14:paraId="4AC48F3E" w14:textId="77777777" w:rsidR="00F91B5A" w:rsidRDefault="00F91B5A"/>
        </w:tc>
        <w:tc>
          <w:tcPr>
            <w:tcW w:w="2160" w:type="dxa"/>
          </w:tcPr>
          <w:p w14:paraId="71B82B97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Attendance/Regularity:</w:t>
            </w:r>
          </w:p>
        </w:tc>
        <w:tc>
          <w:tcPr>
            <w:tcW w:w="1296" w:type="dxa"/>
          </w:tcPr>
          <w:p w14:paraId="416D398A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16453C60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7929EF29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58C8F240" w14:textId="77777777" w:rsidR="00F91B5A" w:rsidRDefault="00F91B5A">
            <w:pPr>
              <w:spacing w:after="0"/>
            </w:pPr>
          </w:p>
        </w:tc>
      </w:tr>
      <w:tr w:rsidR="00F91B5A" w14:paraId="6A9F7629" w14:textId="77777777">
        <w:trPr>
          <w:jc w:val="center"/>
        </w:trPr>
        <w:tc>
          <w:tcPr>
            <w:tcW w:w="720" w:type="dxa"/>
            <w:vMerge w:val="restart"/>
          </w:tcPr>
          <w:p w14:paraId="68FF69E6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3168" w:type="dxa"/>
            <w:vMerge w:val="restart"/>
          </w:tcPr>
          <w:p w14:paraId="298E962A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Dev Aditya</w:t>
            </w:r>
            <w:r>
              <w:rPr>
                <w:rFonts w:ascii="Times New Roman" w:hAnsi="Times New Roman"/>
                <w:sz w:val="16"/>
              </w:rPr>
              <w:br/>
              <w:t>(1AM23CD030)</w:t>
            </w:r>
          </w:p>
        </w:tc>
        <w:tc>
          <w:tcPr>
            <w:tcW w:w="1584" w:type="dxa"/>
            <w:vMerge w:val="restart"/>
          </w:tcPr>
          <w:p w14:paraId="5E239B87" w14:textId="77777777" w:rsidR="00F91B5A" w:rsidRDefault="00F91B5A">
            <w:pPr>
              <w:spacing w:after="0"/>
            </w:pPr>
          </w:p>
        </w:tc>
        <w:tc>
          <w:tcPr>
            <w:tcW w:w="2160" w:type="dxa"/>
          </w:tcPr>
          <w:p w14:paraId="171274D2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Performance:</w:t>
            </w:r>
          </w:p>
        </w:tc>
        <w:tc>
          <w:tcPr>
            <w:tcW w:w="1296" w:type="dxa"/>
          </w:tcPr>
          <w:p w14:paraId="3A18498C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50CA4E9C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7C368CD6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53C5E999" w14:textId="77777777" w:rsidR="00F91B5A" w:rsidRDefault="00F91B5A">
            <w:pPr>
              <w:spacing w:after="0"/>
            </w:pPr>
          </w:p>
        </w:tc>
      </w:tr>
      <w:tr w:rsidR="00F91B5A" w14:paraId="743A777D" w14:textId="77777777">
        <w:trPr>
          <w:jc w:val="center"/>
        </w:trPr>
        <w:tc>
          <w:tcPr>
            <w:tcW w:w="720" w:type="dxa"/>
            <w:vMerge/>
          </w:tcPr>
          <w:p w14:paraId="0284EC19" w14:textId="77777777" w:rsidR="00F91B5A" w:rsidRDefault="00F91B5A"/>
        </w:tc>
        <w:tc>
          <w:tcPr>
            <w:tcW w:w="3168" w:type="dxa"/>
            <w:vMerge/>
          </w:tcPr>
          <w:p w14:paraId="40622F75" w14:textId="77777777" w:rsidR="00F91B5A" w:rsidRDefault="00F91B5A"/>
        </w:tc>
        <w:tc>
          <w:tcPr>
            <w:tcW w:w="1584" w:type="dxa"/>
            <w:vMerge/>
          </w:tcPr>
          <w:p w14:paraId="11C37413" w14:textId="77777777" w:rsidR="00F91B5A" w:rsidRDefault="00F91B5A"/>
        </w:tc>
        <w:tc>
          <w:tcPr>
            <w:tcW w:w="2160" w:type="dxa"/>
          </w:tcPr>
          <w:p w14:paraId="1248BBD8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Attendance/Regularity:</w:t>
            </w:r>
          </w:p>
        </w:tc>
        <w:tc>
          <w:tcPr>
            <w:tcW w:w="1296" w:type="dxa"/>
          </w:tcPr>
          <w:p w14:paraId="0B5B1720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4092EF4E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5FF36484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17640C59" w14:textId="77777777" w:rsidR="00F91B5A" w:rsidRDefault="00F91B5A">
            <w:pPr>
              <w:spacing w:after="0"/>
            </w:pPr>
          </w:p>
        </w:tc>
      </w:tr>
    </w:tbl>
    <w:p w14:paraId="0206E95B" w14:textId="77777777" w:rsidR="00F91B5A" w:rsidRDefault="00000000">
      <w:pPr>
        <w:spacing w:before="240"/>
      </w:pPr>
      <w:r>
        <w:rPr>
          <w:rFonts w:ascii="Times New Roman" w:hAnsi="Times New Roman"/>
          <w:b/>
          <w:sz w:val="20"/>
        </w:rPr>
        <w:t>Guide's Name: Prof. Guide Name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  <w:t>Guide's Signature: __________________</w:t>
      </w:r>
    </w:p>
    <w:p w14:paraId="5E32EDBF" w14:textId="77777777" w:rsidR="00F91B5A" w:rsidRDefault="00000000">
      <w:r>
        <w:br w:type="page"/>
      </w:r>
    </w:p>
    <w:p w14:paraId="62D7A03D" w14:textId="77777777" w:rsidR="00F91B5A" w:rsidRDefault="00000000">
      <w:pPr>
        <w:jc w:val="center"/>
      </w:pPr>
      <w:r>
        <w:rPr>
          <w:rFonts w:ascii="Times New Roman" w:hAnsi="Times New Roman"/>
          <w:b/>
          <w:sz w:val="28"/>
        </w:rPr>
        <w:lastRenderedPageBreak/>
        <w:t>AMC ENGINEERING COLLEGE</w:t>
      </w:r>
    </w:p>
    <w:p w14:paraId="052B2B91" w14:textId="77777777" w:rsidR="00F91B5A" w:rsidRDefault="00000000">
      <w:pPr>
        <w:jc w:val="center"/>
      </w:pPr>
      <w:r>
        <w:rPr>
          <w:rFonts w:ascii="Times New Roman" w:hAnsi="Times New Roman"/>
          <w:sz w:val="19"/>
        </w:rPr>
        <w:t>AMC Campus, Bannerghatta Road, Bengaluru, Karnataka 560083</w:t>
      </w:r>
    </w:p>
    <w:p w14:paraId="64330043" w14:textId="77777777" w:rsidR="00F91B5A" w:rsidRDefault="00000000">
      <w:pPr>
        <w:jc w:val="center"/>
      </w:pPr>
      <w:r>
        <w:rPr>
          <w:rFonts w:ascii="Times New Roman" w:hAnsi="Times New Roman"/>
          <w:b/>
        </w:rPr>
        <w:t>DEPARTMENT OF COMPUTER SCIENCE AND ENGINEERING</w:t>
      </w:r>
      <w:r>
        <w:rPr>
          <w:rFonts w:ascii="Times New Roman" w:hAnsi="Times New Roman"/>
          <w:b/>
        </w:rPr>
        <w:br/>
        <w:t>(DATA SCIENCE)</w:t>
      </w:r>
    </w:p>
    <w:p w14:paraId="139DF916" w14:textId="77777777" w:rsidR="00F91B5A" w:rsidRDefault="00000000">
      <w:r>
        <w:rPr>
          <w:rFonts w:ascii="Times New Roman" w:hAnsi="Times New Roman"/>
          <w:b/>
        </w:rPr>
        <w:t>Weekly Project Progress Report (Week No: 6)</w:t>
      </w:r>
    </w:p>
    <w:p w14:paraId="2E69864D" w14:textId="77777777" w:rsidR="00F91B5A" w:rsidRDefault="00000000">
      <w:r>
        <w:rPr>
          <w:rFonts w:ascii="Times New Roman" w:hAnsi="Times New Roman"/>
          <w:b/>
          <w:sz w:val="20"/>
        </w:rPr>
        <w:t>Project Batch Number: DS-04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  <w:t>Date: 06/09/2026</w:t>
      </w:r>
    </w:p>
    <w:p w14:paraId="2152127D" w14:textId="77777777" w:rsidR="00F91B5A" w:rsidRDefault="00000000">
      <w:r>
        <w:rPr>
          <w:rFonts w:ascii="Times New Roman" w:hAnsi="Times New Roman"/>
          <w:b/>
        </w:rPr>
        <w:t>Title of the project:</w:t>
      </w:r>
    </w:p>
    <w:p w14:paraId="649C0912" w14:textId="77777777" w:rsidR="00F91B5A" w:rsidRDefault="00000000">
      <w:pPr>
        <w:ind w:left="288"/>
      </w:pPr>
      <w:r>
        <w:rPr>
          <w:rFonts w:ascii="Times New Roman" w:hAnsi="Times New Roman"/>
          <w:i/>
          <w:sz w:val="21"/>
        </w:rPr>
        <w:t>Root-to-Remedy: A Permissioned Ledger and Content-Addressed Storage System for Ayurvedic Botanical Supply Chains</w:t>
      </w:r>
    </w:p>
    <w:p w14:paraId="5114D234" w14:textId="77777777" w:rsidR="00F91B5A" w:rsidRDefault="00000000">
      <w:r>
        <w:rPr>
          <w:rFonts w:ascii="Times New Roman" w:hAnsi="Times New Roman"/>
          <w:b/>
        </w:rPr>
        <w:t>Feedback given during previous week:</w:t>
      </w:r>
    </w:p>
    <w:p w14:paraId="26D0E67D" w14:textId="77777777" w:rsidR="00F91B5A" w:rsidRDefault="00000000">
      <w:pPr>
        <w:ind w:left="288"/>
      </w:pPr>
      <w:r>
        <w:rPr>
          <w:rFonts w:ascii="Times New Roman" w:hAnsi="Times New Roman"/>
          <w:sz w:val="20"/>
        </w:rPr>
        <w:t>Guide recommended performing formal security threat modeling (STRIDE), transaction performance benchmarking, fixing minor route precedence bugs, and drafting the IEEE conference paper.</w:t>
      </w:r>
    </w:p>
    <w:p w14:paraId="37271BD5" w14:textId="77777777" w:rsidR="00F91B5A" w:rsidRDefault="00000000">
      <w:r>
        <w:rPr>
          <w:rFonts w:ascii="Times New Roman" w:hAnsi="Times New Roman"/>
          <w:b/>
        </w:rPr>
        <w:t>Progress for the week (List point-wise the progress made):</w:t>
      </w:r>
    </w:p>
    <w:p w14:paraId="72638CB9" w14:textId="77777777" w:rsidR="00F91B5A" w:rsidRDefault="00000000">
      <w:pPr>
        <w:spacing w:after="40"/>
        <w:ind w:left="432"/>
      </w:pPr>
      <w:r>
        <w:rPr>
          <w:rFonts w:ascii="Times New Roman" w:hAnsi="Times New Roman"/>
          <w:sz w:val="19"/>
        </w:rPr>
        <w:t>•  Conducted STRIDE security analysis covering Spoofing, Tampering, Repudiation, Information Disclosure, Denial of Service, and Elevation of Privilege across all system components.</w:t>
      </w:r>
    </w:p>
    <w:p w14:paraId="701A86F2" w14:textId="77777777" w:rsidR="00F91B5A" w:rsidRDefault="00000000">
      <w:pPr>
        <w:spacing w:after="40"/>
        <w:ind w:left="432"/>
      </w:pPr>
      <w:r>
        <w:rPr>
          <w:rFonts w:ascii="Times New Roman" w:hAnsi="Times New Roman"/>
          <w:sz w:val="19"/>
        </w:rPr>
        <w:t>•  Executed end-to-end system integration testing across the complete supply chain loop: Farmer harvest -&gt; Lab IPFS upload -&gt; Manufacturer QR minting -&gt; Public consumer verification.</w:t>
      </w:r>
    </w:p>
    <w:p w14:paraId="44B7E7ED" w14:textId="77777777" w:rsidR="00F91B5A" w:rsidRDefault="00000000">
      <w:pPr>
        <w:spacing w:after="40"/>
        <w:ind w:left="432"/>
      </w:pPr>
      <w:r>
        <w:rPr>
          <w:rFonts w:ascii="Times New Roman" w:hAnsi="Times New Roman"/>
          <w:sz w:val="19"/>
        </w:rPr>
        <w:t>•  Benchmarked query and transaction performance: public read cache queries served in &lt;15ms, smart contract endorsement writes benchmarked at 684 TPS with 112ms average latency.</w:t>
      </w:r>
    </w:p>
    <w:p w14:paraId="5E494C3B" w14:textId="77777777" w:rsidR="00F91B5A" w:rsidRDefault="00000000">
      <w:pPr>
        <w:spacing w:after="40"/>
        <w:ind w:left="432"/>
      </w:pPr>
      <w:r>
        <w:rPr>
          <w:rFonts w:ascii="Times New Roman" w:hAnsi="Times New Roman"/>
          <w:sz w:val="19"/>
        </w:rPr>
        <w:t>•  Resolved Express route precedence issues (/batch/approved vs /batch/:batchId) and added pre-populated demo records (PROD-100, PROD-SAMPLE1, BATCH-SAMPLE1) for instant testing.</w:t>
      </w:r>
    </w:p>
    <w:p w14:paraId="3CFE6B2B" w14:textId="77777777" w:rsidR="00F91B5A" w:rsidRDefault="00000000">
      <w:pPr>
        <w:spacing w:after="40"/>
        <w:ind w:left="432"/>
      </w:pPr>
      <w:r>
        <w:rPr>
          <w:rFonts w:ascii="Times New Roman" w:hAnsi="Times New Roman"/>
          <w:sz w:val="19"/>
        </w:rPr>
        <w:t>•  Authored comprehensive IEEE conference paper root_to_remedy_ieee.tex detailing system architecture, smart contract quality gates, IPFS document storage, and experimental evaluation.</w:t>
      </w:r>
    </w:p>
    <w:p w14:paraId="07623481" w14:textId="77777777" w:rsidR="00F91B5A" w:rsidRDefault="00000000">
      <w:pPr>
        <w:spacing w:after="40"/>
        <w:ind w:left="432"/>
      </w:pPr>
      <w:r>
        <w:rPr>
          <w:rFonts w:ascii="Times New Roman" w:hAnsi="Times New Roman"/>
          <w:sz w:val="19"/>
        </w:rPr>
        <w:t>•  Finalized GitHub repository documentation (README.md), project walkthrough, and weekly progress reports.</w:t>
      </w:r>
    </w:p>
    <w:p w14:paraId="5D84F135" w14:textId="77777777" w:rsidR="00F91B5A" w:rsidRDefault="00000000">
      <w:r>
        <w:rPr>
          <w:rFonts w:ascii="Times New Roman" w:hAnsi="Times New Roman"/>
          <w:b/>
        </w:rPr>
        <w:t>Guide's Remarks:</w:t>
      </w:r>
    </w:p>
    <w:p w14:paraId="6D783B13" w14:textId="77777777" w:rsidR="00F91B5A" w:rsidRDefault="00000000">
      <w:pPr>
        <w:jc w:val="center"/>
      </w:pPr>
      <w:r>
        <w:rPr>
          <w:rFonts w:ascii="Times New Roman" w:hAnsi="Times New Roman"/>
          <w:b/>
          <w:sz w:val="21"/>
        </w:rPr>
        <w:t>Grade's Evaluation: (Please Tick)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3168"/>
        <w:gridCol w:w="1584"/>
        <w:gridCol w:w="2160"/>
        <w:gridCol w:w="1296"/>
        <w:gridCol w:w="864"/>
        <w:gridCol w:w="720"/>
        <w:gridCol w:w="1296"/>
      </w:tblGrid>
      <w:tr w:rsidR="00F91B5A" w14:paraId="6327D9C0" w14:textId="77777777">
        <w:trPr>
          <w:jc w:val="center"/>
        </w:trPr>
        <w:tc>
          <w:tcPr>
            <w:tcW w:w="720" w:type="dxa"/>
          </w:tcPr>
          <w:p w14:paraId="387F2E7B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SL NO</w:t>
            </w:r>
          </w:p>
        </w:tc>
        <w:tc>
          <w:tcPr>
            <w:tcW w:w="3168" w:type="dxa"/>
          </w:tcPr>
          <w:p w14:paraId="0226F1CA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w="1584" w:type="dxa"/>
          </w:tcPr>
          <w:p w14:paraId="2B168257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Student signature</w:t>
            </w:r>
          </w:p>
        </w:tc>
        <w:tc>
          <w:tcPr>
            <w:tcW w:w="2160" w:type="dxa"/>
          </w:tcPr>
          <w:p w14:paraId="199300AD" w14:textId="77777777" w:rsidR="00F91B5A" w:rsidRDefault="00F91B5A">
            <w:pPr>
              <w:jc w:val="center"/>
            </w:pPr>
          </w:p>
        </w:tc>
        <w:tc>
          <w:tcPr>
            <w:tcW w:w="1296" w:type="dxa"/>
          </w:tcPr>
          <w:p w14:paraId="378DB8C0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Outstanding</w:t>
            </w:r>
          </w:p>
        </w:tc>
        <w:tc>
          <w:tcPr>
            <w:tcW w:w="864" w:type="dxa"/>
          </w:tcPr>
          <w:p w14:paraId="52F577AA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Good</w:t>
            </w:r>
          </w:p>
        </w:tc>
        <w:tc>
          <w:tcPr>
            <w:tcW w:w="720" w:type="dxa"/>
          </w:tcPr>
          <w:p w14:paraId="2DFC8D66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Fair</w:t>
            </w:r>
          </w:p>
        </w:tc>
        <w:tc>
          <w:tcPr>
            <w:tcW w:w="1296" w:type="dxa"/>
          </w:tcPr>
          <w:p w14:paraId="4CC95753" w14:textId="77777777" w:rsidR="00F91B5A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Not Satisfactory</w:t>
            </w:r>
          </w:p>
        </w:tc>
      </w:tr>
      <w:tr w:rsidR="00F91B5A" w14:paraId="69302576" w14:textId="77777777">
        <w:trPr>
          <w:jc w:val="center"/>
        </w:trPr>
        <w:tc>
          <w:tcPr>
            <w:tcW w:w="720" w:type="dxa"/>
            <w:vMerge w:val="restart"/>
          </w:tcPr>
          <w:p w14:paraId="0AD98959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3168" w:type="dxa"/>
            <w:vMerge w:val="restart"/>
          </w:tcPr>
          <w:p w14:paraId="5676D2B4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Lakshmi R</w:t>
            </w:r>
            <w:r>
              <w:rPr>
                <w:rFonts w:ascii="Times New Roman" w:hAnsi="Times New Roman"/>
                <w:sz w:val="16"/>
              </w:rPr>
              <w:br/>
              <w:t>(1AM23CD048)</w:t>
            </w:r>
          </w:p>
        </w:tc>
        <w:tc>
          <w:tcPr>
            <w:tcW w:w="1584" w:type="dxa"/>
            <w:vMerge w:val="restart"/>
          </w:tcPr>
          <w:p w14:paraId="277E2626" w14:textId="77777777" w:rsidR="00F91B5A" w:rsidRDefault="00F91B5A">
            <w:pPr>
              <w:spacing w:after="0"/>
            </w:pPr>
          </w:p>
        </w:tc>
        <w:tc>
          <w:tcPr>
            <w:tcW w:w="2160" w:type="dxa"/>
          </w:tcPr>
          <w:p w14:paraId="2D8A42B8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Performance:</w:t>
            </w:r>
          </w:p>
        </w:tc>
        <w:tc>
          <w:tcPr>
            <w:tcW w:w="1296" w:type="dxa"/>
          </w:tcPr>
          <w:p w14:paraId="2C2E4830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06942DE3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7DB105C6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0B37727F" w14:textId="77777777" w:rsidR="00F91B5A" w:rsidRDefault="00F91B5A">
            <w:pPr>
              <w:spacing w:after="0"/>
            </w:pPr>
          </w:p>
        </w:tc>
      </w:tr>
      <w:tr w:rsidR="00F91B5A" w14:paraId="1CD2118B" w14:textId="77777777">
        <w:trPr>
          <w:jc w:val="center"/>
        </w:trPr>
        <w:tc>
          <w:tcPr>
            <w:tcW w:w="720" w:type="dxa"/>
            <w:vMerge/>
          </w:tcPr>
          <w:p w14:paraId="771A09F6" w14:textId="77777777" w:rsidR="00F91B5A" w:rsidRDefault="00F91B5A"/>
        </w:tc>
        <w:tc>
          <w:tcPr>
            <w:tcW w:w="3168" w:type="dxa"/>
            <w:vMerge/>
          </w:tcPr>
          <w:p w14:paraId="3CFD2A5D" w14:textId="77777777" w:rsidR="00F91B5A" w:rsidRDefault="00F91B5A"/>
        </w:tc>
        <w:tc>
          <w:tcPr>
            <w:tcW w:w="1584" w:type="dxa"/>
            <w:vMerge/>
          </w:tcPr>
          <w:p w14:paraId="574EFF56" w14:textId="77777777" w:rsidR="00F91B5A" w:rsidRDefault="00F91B5A"/>
        </w:tc>
        <w:tc>
          <w:tcPr>
            <w:tcW w:w="2160" w:type="dxa"/>
          </w:tcPr>
          <w:p w14:paraId="0CA66002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Attendance/Regularity:</w:t>
            </w:r>
          </w:p>
        </w:tc>
        <w:tc>
          <w:tcPr>
            <w:tcW w:w="1296" w:type="dxa"/>
          </w:tcPr>
          <w:p w14:paraId="65BDF76E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43CA1479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3A8033CF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63505B79" w14:textId="77777777" w:rsidR="00F91B5A" w:rsidRDefault="00F91B5A">
            <w:pPr>
              <w:spacing w:after="0"/>
            </w:pPr>
          </w:p>
        </w:tc>
      </w:tr>
      <w:tr w:rsidR="00F91B5A" w14:paraId="0E209D27" w14:textId="77777777">
        <w:trPr>
          <w:jc w:val="center"/>
        </w:trPr>
        <w:tc>
          <w:tcPr>
            <w:tcW w:w="720" w:type="dxa"/>
            <w:vMerge w:val="restart"/>
          </w:tcPr>
          <w:p w14:paraId="41F7BA24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3168" w:type="dxa"/>
            <w:vMerge w:val="restart"/>
          </w:tcPr>
          <w:p w14:paraId="57ACDD34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Anjali Khatait</w:t>
            </w:r>
            <w:r>
              <w:rPr>
                <w:rFonts w:ascii="Times New Roman" w:hAnsi="Times New Roman"/>
                <w:sz w:val="16"/>
              </w:rPr>
              <w:br/>
              <w:t>(1AM23CD012)</w:t>
            </w:r>
          </w:p>
        </w:tc>
        <w:tc>
          <w:tcPr>
            <w:tcW w:w="1584" w:type="dxa"/>
            <w:vMerge w:val="restart"/>
          </w:tcPr>
          <w:p w14:paraId="1DAF03D6" w14:textId="77777777" w:rsidR="00F91B5A" w:rsidRDefault="00F91B5A">
            <w:pPr>
              <w:spacing w:after="0"/>
            </w:pPr>
          </w:p>
        </w:tc>
        <w:tc>
          <w:tcPr>
            <w:tcW w:w="2160" w:type="dxa"/>
          </w:tcPr>
          <w:p w14:paraId="5E32EA74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Performance:</w:t>
            </w:r>
          </w:p>
        </w:tc>
        <w:tc>
          <w:tcPr>
            <w:tcW w:w="1296" w:type="dxa"/>
          </w:tcPr>
          <w:p w14:paraId="62594971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16636412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7E02CF37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4CD47886" w14:textId="77777777" w:rsidR="00F91B5A" w:rsidRDefault="00F91B5A">
            <w:pPr>
              <w:spacing w:after="0"/>
            </w:pPr>
          </w:p>
        </w:tc>
      </w:tr>
      <w:tr w:rsidR="00F91B5A" w14:paraId="78B422E4" w14:textId="77777777">
        <w:trPr>
          <w:jc w:val="center"/>
        </w:trPr>
        <w:tc>
          <w:tcPr>
            <w:tcW w:w="720" w:type="dxa"/>
            <w:vMerge/>
          </w:tcPr>
          <w:p w14:paraId="143986EF" w14:textId="77777777" w:rsidR="00F91B5A" w:rsidRDefault="00F91B5A"/>
        </w:tc>
        <w:tc>
          <w:tcPr>
            <w:tcW w:w="3168" w:type="dxa"/>
            <w:vMerge/>
          </w:tcPr>
          <w:p w14:paraId="7DFA4747" w14:textId="77777777" w:rsidR="00F91B5A" w:rsidRDefault="00F91B5A"/>
        </w:tc>
        <w:tc>
          <w:tcPr>
            <w:tcW w:w="1584" w:type="dxa"/>
            <w:vMerge/>
          </w:tcPr>
          <w:p w14:paraId="058D6170" w14:textId="77777777" w:rsidR="00F91B5A" w:rsidRDefault="00F91B5A"/>
        </w:tc>
        <w:tc>
          <w:tcPr>
            <w:tcW w:w="2160" w:type="dxa"/>
          </w:tcPr>
          <w:p w14:paraId="1BDFB5DE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Attendance/Regularity:</w:t>
            </w:r>
          </w:p>
        </w:tc>
        <w:tc>
          <w:tcPr>
            <w:tcW w:w="1296" w:type="dxa"/>
          </w:tcPr>
          <w:p w14:paraId="7050D79E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686CBDA9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2EB4E093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6C183B9F" w14:textId="77777777" w:rsidR="00F91B5A" w:rsidRDefault="00F91B5A">
            <w:pPr>
              <w:spacing w:after="0"/>
            </w:pPr>
          </w:p>
        </w:tc>
      </w:tr>
      <w:tr w:rsidR="00F91B5A" w14:paraId="2EB56687" w14:textId="77777777">
        <w:trPr>
          <w:jc w:val="center"/>
        </w:trPr>
        <w:tc>
          <w:tcPr>
            <w:tcW w:w="720" w:type="dxa"/>
            <w:vMerge w:val="restart"/>
          </w:tcPr>
          <w:p w14:paraId="31AB86D4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3168" w:type="dxa"/>
            <w:vMerge w:val="restart"/>
          </w:tcPr>
          <w:p w14:paraId="1C60528D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Devadiga Rishika Manjunath</w:t>
            </w:r>
            <w:r>
              <w:rPr>
                <w:rFonts w:ascii="Times New Roman" w:hAnsi="Times New Roman"/>
                <w:sz w:val="16"/>
              </w:rPr>
              <w:br/>
              <w:t>(1AM23CD031)</w:t>
            </w:r>
          </w:p>
        </w:tc>
        <w:tc>
          <w:tcPr>
            <w:tcW w:w="1584" w:type="dxa"/>
            <w:vMerge w:val="restart"/>
          </w:tcPr>
          <w:p w14:paraId="364BB567" w14:textId="77777777" w:rsidR="00F91B5A" w:rsidRDefault="00F91B5A">
            <w:pPr>
              <w:spacing w:after="0"/>
            </w:pPr>
          </w:p>
        </w:tc>
        <w:tc>
          <w:tcPr>
            <w:tcW w:w="2160" w:type="dxa"/>
          </w:tcPr>
          <w:p w14:paraId="117B0384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Performance:</w:t>
            </w:r>
          </w:p>
        </w:tc>
        <w:tc>
          <w:tcPr>
            <w:tcW w:w="1296" w:type="dxa"/>
          </w:tcPr>
          <w:p w14:paraId="3742A34A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127F1A8A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3129CCA4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2B9C855F" w14:textId="77777777" w:rsidR="00F91B5A" w:rsidRDefault="00F91B5A">
            <w:pPr>
              <w:spacing w:after="0"/>
            </w:pPr>
          </w:p>
        </w:tc>
      </w:tr>
      <w:tr w:rsidR="00F91B5A" w14:paraId="623C459E" w14:textId="77777777">
        <w:trPr>
          <w:jc w:val="center"/>
        </w:trPr>
        <w:tc>
          <w:tcPr>
            <w:tcW w:w="720" w:type="dxa"/>
            <w:vMerge/>
          </w:tcPr>
          <w:p w14:paraId="002B1ACB" w14:textId="77777777" w:rsidR="00F91B5A" w:rsidRDefault="00F91B5A"/>
        </w:tc>
        <w:tc>
          <w:tcPr>
            <w:tcW w:w="3168" w:type="dxa"/>
            <w:vMerge/>
          </w:tcPr>
          <w:p w14:paraId="10AF97BE" w14:textId="77777777" w:rsidR="00F91B5A" w:rsidRDefault="00F91B5A"/>
        </w:tc>
        <w:tc>
          <w:tcPr>
            <w:tcW w:w="1584" w:type="dxa"/>
            <w:vMerge/>
          </w:tcPr>
          <w:p w14:paraId="3B5D1E21" w14:textId="77777777" w:rsidR="00F91B5A" w:rsidRDefault="00F91B5A"/>
        </w:tc>
        <w:tc>
          <w:tcPr>
            <w:tcW w:w="2160" w:type="dxa"/>
          </w:tcPr>
          <w:p w14:paraId="7E59B27B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Attendance/Regularity:</w:t>
            </w:r>
          </w:p>
        </w:tc>
        <w:tc>
          <w:tcPr>
            <w:tcW w:w="1296" w:type="dxa"/>
          </w:tcPr>
          <w:p w14:paraId="52210A93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589F86D6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7B04ACFC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7D6D394D" w14:textId="77777777" w:rsidR="00F91B5A" w:rsidRDefault="00F91B5A">
            <w:pPr>
              <w:spacing w:after="0"/>
            </w:pPr>
          </w:p>
        </w:tc>
      </w:tr>
      <w:tr w:rsidR="00F91B5A" w14:paraId="2DAD66F6" w14:textId="77777777">
        <w:trPr>
          <w:jc w:val="center"/>
        </w:trPr>
        <w:tc>
          <w:tcPr>
            <w:tcW w:w="720" w:type="dxa"/>
            <w:vMerge w:val="restart"/>
          </w:tcPr>
          <w:p w14:paraId="3D47A7F9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3168" w:type="dxa"/>
            <w:vMerge w:val="restart"/>
          </w:tcPr>
          <w:p w14:paraId="0103D2AD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Dev Aditya</w:t>
            </w:r>
            <w:r>
              <w:rPr>
                <w:rFonts w:ascii="Times New Roman" w:hAnsi="Times New Roman"/>
                <w:sz w:val="16"/>
              </w:rPr>
              <w:br/>
              <w:t>(1AM23CD030)</w:t>
            </w:r>
          </w:p>
        </w:tc>
        <w:tc>
          <w:tcPr>
            <w:tcW w:w="1584" w:type="dxa"/>
            <w:vMerge w:val="restart"/>
          </w:tcPr>
          <w:p w14:paraId="0AB5FAD0" w14:textId="77777777" w:rsidR="00F91B5A" w:rsidRDefault="00F91B5A">
            <w:pPr>
              <w:spacing w:after="0"/>
            </w:pPr>
          </w:p>
        </w:tc>
        <w:tc>
          <w:tcPr>
            <w:tcW w:w="2160" w:type="dxa"/>
          </w:tcPr>
          <w:p w14:paraId="0263A761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Performance:</w:t>
            </w:r>
          </w:p>
        </w:tc>
        <w:tc>
          <w:tcPr>
            <w:tcW w:w="1296" w:type="dxa"/>
          </w:tcPr>
          <w:p w14:paraId="4418DA7D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0882CFFC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1D71ABD3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2CD976C0" w14:textId="77777777" w:rsidR="00F91B5A" w:rsidRDefault="00F91B5A">
            <w:pPr>
              <w:spacing w:after="0"/>
            </w:pPr>
          </w:p>
        </w:tc>
      </w:tr>
      <w:tr w:rsidR="00F91B5A" w14:paraId="6F3166AB" w14:textId="77777777">
        <w:trPr>
          <w:jc w:val="center"/>
        </w:trPr>
        <w:tc>
          <w:tcPr>
            <w:tcW w:w="720" w:type="dxa"/>
            <w:vMerge/>
          </w:tcPr>
          <w:p w14:paraId="7053C295" w14:textId="77777777" w:rsidR="00F91B5A" w:rsidRDefault="00F91B5A"/>
        </w:tc>
        <w:tc>
          <w:tcPr>
            <w:tcW w:w="3168" w:type="dxa"/>
            <w:vMerge/>
          </w:tcPr>
          <w:p w14:paraId="585CB873" w14:textId="77777777" w:rsidR="00F91B5A" w:rsidRDefault="00F91B5A"/>
        </w:tc>
        <w:tc>
          <w:tcPr>
            <w:tcW w:w="1584" w:type="dxa"/>
            <w:vMerge/>
          </w:tcPr>
          <w:p w14:paraId="781D0A63" w14:textId="77777777" w:rsidR="00F91B5A" w:rsidRDefault="00F91B5A"/>
        </w:tc>
        <w:tc>
          <w:tcPr>
            <w:tcW w:w="2160" w:type="dxa"/>
          </w:tcPr>
          <w:p w14:paraId="0D24666A" w14:textId="77777777" w:rsidR="00F91B5A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Attendance/Regularity:</w:t>
            </w:r>
          </w:p>
        </w:tc>
        <w:tc>
          <w:tcPr>
            <w:tcW w:w="1296" w:type="dxa"/>
          </w:tcPr>
          <w:p w14:paraId="48799A18" w14:textId="77777777" w:rsidR="00F91B5A" w:rsidRDefault="00F91B5A">
            <w:pPr>
              <w:spacing w:after="0"/>
            </w:pPr>
          </w:p>
        </w:tc>
        <w:tc>
          <w:tcPr>
            <w:tcW w:w="864" w:type="dxa"/>
          </w:tcPr>
          <w:p w14:paraId="7C195D49" w14:textId="77777777" w:rsidR="00F91B5A" w:rsidRDefault="00F91B5A">
            <w:pPr>
              <w:spacing w:after="0"/>
            </w:pPr>
          </w:p>
        </w:tc>
        <w:tc>
          <w:tcPr>
            <w:tcW w:w="720" w:type="dxa"/>
          </w:tcPr>
          <w:p w14:paraId="741CC02A" w14:textId="77777777" w:rsidR="00F91B5A" w:rsidRDefault="00F91B5A">
            <w:pPr>
              <w:spacing w:after="0"/>
            </w:pPr>
          </w:p>
        </w:tc>
        <w:tc>
          <w:tcPr>
            <w:tcW w:w="1296" w:type="dxa"/>
          </w:tcPr>
          <w:p w14:paraId="0E04F4D6" w14:textId="77777777" w:rsidR="00F91B5A" w:rsidRDefault="00F91B5A">
            <w:pPr>
              <w:spacing w:after="0"/>
            </w:pPr>
          </w:p>
        </w:tc>
      </w:tr>
    </w:tbl>
    <w:p w14:paraId="553C9F69" w14:textId="77777777" w:rsidR="00F91B5A" w:rsidRDefault="00000000">
      <w:pPr>
        <w:spacing w:before="240"/>
      </w:pPr>
      <w:r>
        <w:rPr>
          <w:rFonts w:ascii="Times New Roman" w:hAnsi="Times New Roman"/>
          <w:b/>
          <w:sz w:val="20"/>
        </w:rPr>
        <w:t>Guide's Name: Prof. Guide Name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  <w:t>Guide's Signature: __________________</w:t>
      </w:r>
    </w:p>
    <w:sectPr w:rsidR="00F91B5A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5066375">
    <w:abstractNumId w:val="8"/>
  </w:num>
  <w:num w:numId="2" w16cid:durableId="2116628885">
    <w:abstractNumId w:val="6"/>
  </w:num>
  <w:num w:numId="3" w16cid:durableId="1538270772">
    <w:abstractNumId w:val="5"/>
  </w:num>
  <w:num w:numId="4" w16cid:durableId="425810504">
    <w:abstractNumId w:val="4"/>
  </w:num>
  <w:num w:numId="5" w16cid:durableId="2130083679">
    <w:abstractNumId w:val="7"/>
  </w:num>
  <w:num w:numId="6" w16cid:durableId="1041780794">
    <w:abstractNumId w:val="3"/>
  </w:num>
  <w:num w:numId="7" w16cid:durableId="64957209">
    <w:abstractNumId w:val="2"/>
  </w:num>
  <w:num w:numId="8" w16cid:durableId="73861071">
    <w:abstractNumId w:val="1"/>
  </w:num>
  <w:num w:numId="9" w16cid:durableId="1987584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14D52"/>
    <w:rsid w:val="00E828DD"/>
    <w:rsid w:val="00F91B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611F9D"/>
  <w14:defaultImageDpi w14:val="300"/>
  <w15:docId w15:val="{6311F641-9CB5-4713-8A59-EDDBF425D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1937</Words>
  <Characters>11041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matharishwa29@gmail.com</cp:lastModifiedBy>
  <cp:revision>2</cp:revision>
  <dcterms:created xsi:type="dcterms:W3CDTF">2013-12-23T23:15:00Z</dcterms:created>
  <dcterms:modified xsi:type="dcterms:W3CDTF">2026-09-21T11:19:00Z</dcterms:modified>
  <cp:category/>
</cp:coreProperties>
</file>